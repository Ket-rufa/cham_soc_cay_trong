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6"/>
        </w:rPr>
        <w:t>3.4. Thiết kế cơ sở dữ liệu</w:t>
      </w:r>
    </w:p>
    <w:p>
      <w:r>
        <w:rPr>
          <w:rFonts w:ascii="Times New Roman" w:hAnsi="Times New Roman"/>
          <w:b/>
          <w:sz w:val="26"/>
        </w:rPr>
        <w:t>3.4.1. Từ điển dữ liệu</w:t>
      </w:r>
    </w:p>
    <w:p>
      <w:pPr>
        <w:ind w:left="720"/>
      </w:pPr>
      <w:r>
        <w:rPr>
          <w:rFonts w:ascii="Times New Roman" w:hAnsi="Times New Roman"/>
          <w:sz w:val="26"/>
        </w:rPr>
        <w:t>a. Bảng "users"</w:t>
      </w:r>
    </w:p>
    <w:p>
      <w:pPr>
        <w:ind w:left="720"/>
      </w:pPr>
      <w:r>
        <w:rPr>
          <w:rFonts w:ascii="Times New Roman" w:hAnsi="Times New Roman"/>
          <w:sz w:val="26"/>
        </w:rPr>
        <w:t>Mục đích: Lưu trữ thông tin người dùng trong hệ thống (tài khoản, mật khẩu, đăng nhập).</w:t>
      </w:r>
    </w:p>
    <w:p>
      <w:pPr>
        <w:jc w:val="center"/>
      </w:pPr>
      <w:r>
        <w:rPr>
          <w:rFonts w:ascii="Times New Roman" w:hAnsi="Times New Roman"/>
          <w:i/>
          <w:sz w:val="26"/>
        </w:rPr>
        <w:t>Bảng 1: Danh sách thuộc tính trong bảng users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PK, auto increment</w:t>
            </w:r>
          </w:p>
        </w:tc>
        <w:tc>
          <w:tcPr>
            <w:tcW w:type="dxa" w:w="1728"/>
          </w:tcPr>
          <w:p>
            <w:pPr>
              <w:jc w:val="left"/>
            </w:pPr>
            <w:r>
              <w:rPr>
                <w:rFonts w:ascii="Times New Roman" w:hAnsi="Times New Roman"/>
                <w:sz w:val="26"/>
              </w:rPr>
              <w:t>Mã định danh duy nhất của người dùng</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name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Họ tên người dùng</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email</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 UNIQUE</w:t>
            </w:r>
          </w:p>
        </w:tc>
        <w:tc>
          <w:tcPr>
            <w:tcW w:type="dxa" w:w="1728"/>
          </w:tcPr>
          <w:p>
            <w:pPr>
              <w:jc w:val="left"/>
            </w:pPr>
            <w:r>
              <w:rPr>
                <w:rFonts w:ascii="Times New Roman" w:hAnsi="Times New Roman"/>
                <w:sz w:val="26"/>
              </w:rPr>
              <w:t>Địa chỉ email (dùng để đăng nhập)</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email_verified_at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xác thực email</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password</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Mật khẩu đã được mã hóa</w:t>
            </w:r>
          </w:p>
        </w:tc>
      </w:tr>
      <w:tr>
        <w:tc>
          <w:tcPr>
            <w:tcW w:type="dxa" w:w="1728"/>
          </w:tcPr>
          <w:p>
            <w:pPr>
              <w:jc w:val="center"/>
            </w:pPr>
            <w:r>
              <w:rPr>
                <w:rFonts w:ascii="Times New Roman" w:hAnsi="Times New Roman"/>
                <w:sz w:val="26"/>
              </w:rPr>
              <w:t>6</w:t>
            </w:r>
          </w:p>
        </w:tc>
        <w:tc>
          <w:tcPr>
            <w:tcW w:type="dxa" w:w="1728"/>
          </w:tcPr>
          <w:p>
            <w:pPr>
              <w:jc w:val="left"/>
            </w:pPr>
            <w:r>
              <w:rPr>
                <w:rFonts w:ascii="Times New Roman" w:hAnsi="Times New Roman"/>
                <w:sz w:val="26"/>
              </w:rPr>
              <w:t>remember_token</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Token tự động đăng nhập</w:t>
            </w:r>
          </w:p>
        </w:tc>
      </w:tr>
      <w:tr>
        <w:tc>
          <w:tcPr>
            <w:tcW w:type="dxa" w:w="1728"/>
          </w:tcPr>
          <w:p>
            <w:pPr>
              <w:jc w:val="center"/>
            </w:pPr>
            <w:r>
              <w:rPr>
                <w:rFonts w:ascii="Times New Roman" w:hAnsi="Times New Roman"/>
                <w:sz w:val="26"/>
              </w:rPr>
              <w:t>7</w:t>
            </w:r>
          </w:p>
        </w:tc>
        <w:tc>
          <w:tcPr>
            <w:tcW w:type="dxa" w:w="1728"/>
          </w:tcPr>
          <w:p>
            <w:pPr>
              <w:jc w:val="left"/>
            </w:pPr>
            <w:r>
              <w:rPr>
                <w:rFonts w:ascii="Times New Roman" w:hAnsi="Times New Roman"/>
                <w:sz w:val="26"/>
              </w:rPr>
              <w:t>created_at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tạo tài khoản</w:t>
            </w:r>
          </w:p>
        </w:tc>
      </w:tr>
      <w:tr>
        <w:tc>
          <w:tcPr>
            <w:tcW w:type="dxa" w:w="1728"/>
          </w:tcPr>
          <w:p>
            <w:pPr>
              <w:jc w:val="center"/>
            </w:pPr>
            <w:r>
              <w:rPr>
                <w:rFonts w:ascii="Times New Roman" w:hAnsi="Times New Roman"/>
                <w:sz w:val="26"/>
              </w:rPr>
              <w:t>8</w:t>
            </w:r>
          </w:p>
        </w:tc>
        <w:tc>
          <w:tcPr>
            <w:tcW w:type="dxa" w:w="1728"/>
          </w:tcPr>
          <w:p>
            <w:pPr>
              <w:jc w:val="left"/>
            </w:pPr>
            <w:r>
              <w:rPr>
                <w:rFonts w:ascii="Times New Roman" w:hAnsi="Times New Roman"/>
                <w:sz w:val="26"/>
              </w:rPr>
              <w:t>updated_at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cập nhật tài khoản gần nhất</w:t>
            </w:r>
          </w:p>
        </w:tc>
      </w:tr>
    </w:tbl>
    <w:p/>
    <w:p>
      <w:pPr>
        <w:ind w:left="720"/>
      </w:pPr>
      <w:r>
        <w:rPr>
          <w:rFonts w:ascii="Times New Roman" w:hAnsi="Times New Roman"/>
          <w:sz w:val="26"/>
        </w:rPr>
        <w:t>b. Bảng "plants"</w:t>
      </w:r>
    </w:p>
    <w:p>
      <w:pPr>
        <w:ind w:left="720"/>
      </w:pPr>
      <w:r>
        <w:rPr>
          <w:rFonts w:ascii="Times New Roman" w:hAnsi="Times New Roman"/>
          <w:sz w:val="26"/>
        </w:rPr>
        <w:t>Mục đích: Lưu trữ danh sách các cây trồng mà người dùng đang chăm sóc.</w:t>
      </w:r>
    </w:p>
    <w:p>
      <w:pPr>
        <w:jc w:val="center"/>
      </w:pPr>
      <w:r>
        <w:rPr>
          <w:rFonts w:ascii="Times New Roman" w:hAnsi="Times New Roman"/>
          <w:i/>
          <w:sz w:val="26"/>
        </w:rPr>
        <w:t>Bảng 2: Danh sách thuộc tính trong bảng plants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PK, auto increment</w:t>
            </w:r>
          </w:p>
        </w:tc>
        <w:tc>
          <w:tcPr>
            <w:tcW w:type="dxa" w:w="1728"/>
          </w:tcPr>
          <w:p>
            <w:pPr>
              <w:jc w:val="left"/>
            </w:pPr>
            <w:r>
              <w:rPr>
                <w:rFonts w:ascii="Times New Roman" w:hAnsi="Times New Roman"/>
                <w:sz w:val="26"/>
              </w:rPr>
              <w:t>Mã định danh duy nhất của cây trồng</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user_id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FK (users.id), NOT NULL</w:t>
            </w:r>
          </w:p>
        </w:tc>
        <w:tc>
          <w:tcPr>
            <w:tcW w:type="dxa" w:w="1728"/>
          </w:tcPr>
          <w:p>
            <w:pPr>
              <w:jc w:val="left"/>
            </w:pPr>
            <w:r>
              <w:rPr>
                <w:rFonts w:ascii="Times New Roman" w:hAnsi="Times New Roman"/>
                <w:sz w:val="26"/>
              </w:rPr>
              <w:t>Mã người dùng sở hữu cây</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name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Tên cây trồng (do người dùng đặt)</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image_url</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Đường dẫn đến hình ảnh của cây</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location</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 DEFAULT 'Trong nhà'</w:t>
            </w:r>
          </w:p>
        </w:tc>
        <w:tc>
          <w:tcPr>
            <w:tcW w:type="dxa" w:w="1728"/>
          </w:tcPr>
          <w:p>
            <w:pPr>
              <w:jc w:val="left"/>
            </w:pPr>
            <w:r>
              <w:rPr>
                <w:rFonts w:ascii="Times New Roman" w:hAnsi="Times New Roman"/>
                <w:sz w:val="26"/>
              </w:rPr>
              <w:t>Vị trí đặt cây (Trong nhà, ngoài trời...)</w:t>
            </w:r>
          </w:p>
        </w:tc>
      </w:tr>
      <w:tr>
        <w:tc>
          <w:tcPr>
            <w:tcW w:type="dxa" w:w="1728"/>
          </w:tcPr>
          <w:p>
            <w:pPr>
              <w:jc w:val="center"/>
            </w:pPr>
            <w:r>
              <w:rPr>
                <w:rFonts w:ascii="Times New Roman" w:hAnsi="Times New Roman"/>
                <w:sz w:val="26"/>
              </w:rPr>
              <w:t>6</w:t>
            </w:r>
          </w:p>
        </w:tc>
        <w:tc>
          <w:tcPr>
            <w:tcW w:type="dxa" w:w="1728"/>
          </w:tcPr>
          <w:p>
            <w:pPr>
              <w:jc w:val="left"/>
            </w:pPr>
            <w:r>
              <w:rPr>
                <w:rFonts w:ascii="Times New Roman" w:hAnsi="Times New Roman"/>
                <w:sz w:val="26"/>
              </w:rPr>
              <w:t>note</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Ghi chú thêm về cây trồng</w:t>
            </w:r>
          </w:p>
        </w:tc>
      </w:tr>
      <w:tr>
        <w:tc>
          <w:tcPr>
            <w:tcW w:type="dxa" w:w="1728"/>
          </w:tcPr>
          <w:p>
            <w:pPr>
              <w:jc w:val="center"/>
            </w:pPr>
            <w:r>
              <w:rPr>
                <w:rFonts w:ascii="Times New Roman" w:hAnsi="Times New Roman"/>
                <w:sz w:val="26"/>
              </w:rPr>
              <w:t>7</w:t>
            </w:r>
          </w:p>
        </w:tc>
        <w:tc>
          <w:tcPr>
            <w:tcW w:type="dxa" w:w="1728"/>
          </w:tcPr>
          <w:p>
            <w:pPr>
              <w:jc w:val="left"/>
            </w:pPr>
            <w:r>
              <w:rPr>
                <w:rFonts w:ascii="Times New Roman" w:hAnsi="Times New Roman"/>
                <w:sz w:val="26"/>
              </w:rPr>
              <w:t>created_at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thêm cây vào danh sách</w:t>
            </w:r>
          </w:p>
        </w:tc>
      </w:tr>
      <w:tr>
        <w:tc>
          <w:tcPr>
            <w:tcW w:type="dxa" w:w="1728"/>
          </w:tcPr>
          <w:p>
            <w:pPr>
              <w:jc w:val="center"/>
            </w:pPr>
            <w:r>
              <w:rPr>
                <w:rFonts w:ascii="Times New Roman" w:hAnsi="Times New Roman"/>
                <w:sz w:val="26"/>
              </w:rPr>
              <w:t>8</w:t>
            </w:r>
          </w:p>
        </w:tc>
        <w:tc>
          <w:tcPr>
            <w:tcW w:type="dxa" w:w="1728"/>
          </w:tcPr>
          <w:p>
            <w:pPr>
              <w:jc w:val="left"/>
            </w:pPr>
            <w:r>
              <w:rPr>
                <w:rFonts w:ascii="Times New Roman" w:hAnsi="Times New Roman"/>
                <w:sz w:val="26"/>
              </w:rPr>
              <w:t>updated_at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cập nhật thông tin cây</w:t>
            </w:r>
          </w:p>
        </w:tc>
      </w:tr>
    </w:tbl>
    <w:p/>
    <w:p>
      <w:pPr>
        <w:ind w:left="720"/>
      </w:pPr>
      <w:r>
        <w:rPr>
          <w:rFonts w:ascii="Times New Roman" w:hAnsi="Times New Roman"/>
          <w:sz w:val="26"/>
        </w:rPr>
        <w:t>c. Bảng "plant_histories"</w:t>
      </w:r>
    </w:p>
    <w:p>
      <w:pPr>
        <w:ind w:left="720"/>
      </w:pPr>
      <w:r>
        <w:rPr>
          <w:rFonts w:ascii="Times New Roman" w:hAnsi="Times New Roman"/>
          <w:sz w:val="26"/>
        </w:rPr>
        <w:t>Mục đích: Lưu trữ lịch sử chăm sóc của từng cây (tưới nước, bón phân, cắt tỉa...).</w:t>
      </w:r>
    </w:p>
    <w:p>
      <w:pPr>
        <w:jc w:val="center"/>
      </w:pPr>
      <w:r>
        <w:rPr>
          <w:rFonts w:ascii="Times New Roman" w:hAnsi="Times New Roman"/>
          <w:i/>
          <w:sz w:val="26"/>
        </w:rPr>
        <w:t>Bảng 3: Danh sách thuộc tính trong bảng plant_histories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PK, auto increment</w:t>
            </w:r>
          </w:p>
        </w:tc>
        <w:tc>
          <w:tcPr>
            <w:tcW w:type="dxa" w:w="1728"/>
          </w:tcPr>
          <w:p>
            <w:pPr>
              <w:jc w:val="left"/>
            </w:pPr>
            <w:r>
              <w:rPr>
                <w:rFonts w:ascii="Times New Roman" w:hAnsi="Times New Roman"/>
                <w:sz w:val="26"/>
              </w:rPr>
              <w:t>Mã định danh duy nhất của lịch sử chăm sóc</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plant_id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FK (plants.id), NOT NULL</w:t>
            </w:r>
          </w:p>
        </w:tc>
        <w:tc>
          <w:tcPr>
            <w:tcW w:type="dxa" w:w="1728"/>
          </w:tcPr>
          <w:p>
            <w:pPr>
              <w:jc w:val="left"/>
            </w:pPr>
            <w:r>
              <w:rPr>
                <w:rFonts w:ascii="Times New Roman" w:hAnsi="Times New Roman"/>
                <w:sz w:val="26"/>
              </w:rPr>
              <w:t>Mã cây trồng được chăm sóc</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action</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Loại hành động (Tưới nước, Bón phân, Cắt tỉa...)</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note</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Ghi chú chi tiết cho lần chăm sóc này</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created_at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thực hiện hành động</w:t>
            </w:r>
          </w:p>
        </w:tc>
      </w:tr>
      <w:tr>
        <w:tc>
          <w:tcPr>
            <w:tcW w:type="dxa" w:w="1728"/>
          </w:tcPr>
          <w:p>
            <w:pPr>
              <w:jc w:val="center"/>
            </w:pPr>
            <w:r>
              <w:rPr>
                <w:rFonts w:ascii="Times New Roman" w:hAnsi="Times New Roman"/>
                <w:sz w:val="26"/>
              </w:rPr>
              <w:t>6</w:t>
            </w:r>
          </w:p>
        </w:tc>
        <w:tc>
          <w:tcPr>
            <w:tcW w:type="dxa" w:w="1728"/>
          </w:tcPr>
          <w:p>
            <w:pPr>
              <w:jc w:val="left"/>
            </w:pPr>
            <w:r>
              <w:rPr>
                <w:rFonts w:ascii="Times New Roman" w:hAnsi="Times New Roman"/>
                <w:sz w:val="26"/>
              </w:rPr>
              <w:t>updated_at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cập nhật lịch sử (nếu có)</w:t>
            </w:r>
          </w:p>
        </w:tc>
      </w:tr>
    </w:tbl>
    <w:p/>
    <w:p>
      <w:pPr>
        <w:ind w:left="720"/>
      </w:pPr>
      <w:r>
        <w:rPr>
          <w:rFonts w:ascii="Times New Roman" w:hAnsi="Times New Roman"/>
          <w:sz w:val="26"/>
        </w:rPr>
        <w:t>d. Bảng "plant_libraries"</w:t>
      </w:r>
    </w:p>
    <w:p>
      <w:pPr>
        <w:ind w:left="720"/>
      </w:pPr>
      <w:r>
        <w:rPr>
          <w:rFonts w:ascii="Times New Roman" w:hAnsi="Times New Roman"/>
          <w:sz w:val="26"/>
        </w:rPr>
        <w:t>Mục đích: Thư viện dữ liệu chung chứa thông tin tham khảo về các loại cây khác nhau.</w:t>
      </w:r>
    </w:p>
    <w:p>
      <w:pPr>
        <w:jc w:val="center"/>
      </w:pPr>
      <w:r>
        <w:rPr>
          <w:rFonts w:ascii="Times New Roman" w:hAnsi="Times New Roman"/>
          <w:i/>
          <w:sz w:val="26"/>
        </w:rPr>
        <w:t>Bảng 4: Danh sách thuộc tính trong bảng plant_libraries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PK, auto increment</w:t>
            </w:r>
          </w:p>
        </w:tc>
        <w:tc>
          <w:tcPr>
            <w:tcW w:type="dxa" w:w="1728"/>
          </w:tcPr>
          <w:p>
            <w:pPr>
              <w:jc w:val="left"/>
            </w:pPr>
            <w:r>
              <w:rPr>
                <w:rFonts w:ascii="Times New Roman" w:hAnsi="Times New Roman"/>
                <w:sz w:val="26"/>
              </w:rPr>
              <w:t>Mã định danh duy nhất của thư viện cây</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name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Tên loài cây (ví dụ: Mai vàng)</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type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Loại cây (Hoa, Cây ăn quả, Cây cảnh...)</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description</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Mô tả chi tiết đặc điểm của cây</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image_url</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Đường dẫn trực tuyến đến ảnh của cây</w:t>
            </w:r>
          </w:p>
        </w:tc>
      </w:tr>
      <w:tr>
        <w:tc>
          <w:tcPr>
            <w:tcW w:type="dxa" w:w="1728"/>
          </w:tcPr>
          <w:p>
            <w:pPr>
              <w:jc w:val="center"/>
            </w:pPr>
            <w:r>
              <w:rPr>
                <w:rFonts w:ascii="Times New Roman" w:hAnsi="Times New Roman"/>
                <w:sz w:val="26"/>
              </w:rPr>
              <w:t>6</w:t>
            </w:r>
          </w:p>
        </w:tc>
        <w:tc>
          <w:tcPr>
            <w:tcW w:type="dxa" w:w="1728"/>
          </w:tcPr>
          <w:p>
            <w:pPr>
              <w:jc w:val="left"/>
            </w:pPr>
            <w:r>
              <w:rPr>
                <w:rFonts w:ascii="Times New Roman" w:hAnsi="Times New Roman"/>
                <w:sz w:val="26"/>
              </w:rPr>
              <w:t>difficulty</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 DEFAULT 'Dễ'</w:t>
            </w:r>
          </w:p>
        </w:tc>
        <w:tc>
          <w:tcPr>
            <w:tcW w:type="dxa" w:w="1728"/>
          </w:tcPr>
          <w:p>
            <w:pPr>
              <w:jc w:val="left"/>
            </w:pPr>
            <w:r>
              <w:rPr>
                <w:rFonts w:ascii="Times New Roman" w:hAnsi="Times New Roman"/>
                <w:sz w:val="26"/>
              </w:rPr>
              <w:t>Mức độ khó chăm sóc (Dễ, Trung bình, Khó)</w:t>
            </w:r>
          </w:p>
        </w:tc>
      </w:tr>
      <w:tr>
        <w:tc>
          <w:tcPr>
            <w:tcW w:type="dxa" w:w="1728"/>
          </w:tcPr>
          <w:p>
            <w:pPr>
              <w:jc w:val="center"/>
            </w:pPr>
            <w:r>
              <w:rPr>
                <w:rFonts w:ascii="Times New Roman" w:hAnsi="Times New Roman"/>
                <w:sz w:val="26"/>
              </w:rPr>
              <w:t>7</w:t>
            </w:r>
          </w:p>
        </w:tc>
        <w:tc>
          <w:tcPr>
            <w:tcW w:type="dxa" w:w="1728"/>
          </w:tcPr>
          <w:p>
            <w:pPr>
              <w:jc w:val="left"/>
            </w:pPr>
            <w:r>
              <w:rPr>
                <w:rFonts w:ascii="Times New Roman" w:hAnsi="Times New Roman"/>
                <w:sz w:val="26"/>
              </w:rPr>
              <w:t>light</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 DEFAULT 'Ánh sáng mạnh'</w:t>
            </w:r>
          </w:p>
        </w:tc>
        <w:tc>
          <w:tcPr>
            <w:tcW w:type="dxa" w:w="1728"/>
          </w:tcPr>
          <w:p>
            <w:pPr>
              <w:jc w:val="left"/>
            </w:pPr>
            <w:r>
              <w:rPr>
                <w:rFonts w:ascii="Times New Roman" w:hAnsi="Times New Roman"/>
                <w:sz w:val="26"/>
              </w:rPr>
              <w:t>Yêu cầu về ánh sáng của cây</w:t>
            </w:r>
          </w:p>
        </w:tc>
      </w:tr>
      <w:tr>
        <w:tc>
          <w:tcPr>
            <w:tcW w:type="dxa" w:w="1728"/>
          </w:tcPr>
          <w:p>
            <w:pPr>
              <w:jc w:val="center"/>
            </w:pPr>
            <w:r>
              <w:rPr>
                <w:rFonts w:ascii="Times New Roman" w:hAnsi="Times New Roman"/>
                <w:sz w:val="26"/>
              </w:rPr>
              <w:t>8</w:t>
            </w:r>
          </w:p>
        </w:tc>
        <w:tc>
          <w:tcPr>
            <w:tcW w:type="dxa" w:w="1728"/>
          </w:tcPr>
          <w:p>
            <w:pPr>
              <w:jc w:val="left"/>
            </w:pPr>
            <w:r>
              <w:rPr>
                <w:rFonts w:ascii="Times New Roman" w:hAnsi="Times New Roman"/>
                <w:sz w:val="26"/>
              </w:rPr>
              <w:t>water</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 DEFAULT 'Trung bình'</w:t>
            </w:r>
          </w:p>
        </w:tc>
        <w:tc>
          <w:tcPr>
            <w:tcW w:type="dxa" w:w="1728"/>
          </w:tcPr>
          <w:p>
            <w:pPr>
              <w:jc w:val="left"/>
            </w:pPr>
            <w:r>
              <w:rPr>
                <w:rFonts w:ascii="Times New Roman" w:hAnsi="Times New Roman"/>
                <w:sz w:val="26"/>
              </w:rPr>
              <w:t>Yêu cầu về lượng nước tưới</w:t>
            </w:r>
          </w:p>
        </w:tc>
      </w:tr>
      <w:tr>
        <w:tc>
          <w:tcPr>
            <w:tcW w:type="dxa" w:w="1728"/>
          </w:tcPr>
          <w:p>
            <w:pPr>
              <w:jc w:val="center"/>
            </w:pPr>
            <w:r>
              <w:rPr>
                <w:rFonts w:ascii="Times New Roman" w:hAnsi="Times New Roman"/>
                <w:sz w:val="26"/>
              </w:rPr>
              <w:t>9</w:t>
            </w:r>
          </w:p>
        </w:tc>
        <w:tc>
          <w:tcPr>
            <w:tcW w:type="dxa" w:w="1728"/>
          </w:tcPr>
          <w:p>
            <w:pPr>
              <w:jc w:val="left"/>
            </w:pPr>
            <w:r>
              <w:rPr>
                <w:rFonts w:ascii="Times New Roman" w:hAnsi="Times New Roman"/>
                <w:sz w:val="26"/>
              </w:rPr>
              <w:t>created_at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thêm dữ liệu vào thư viện</w:t>
            </w:r>
          </w:p>
        </w:tc>
      </w:tr>
      <w:tr>
        <w:tc>
          <w:tcPr>
            <w:tcW w:type="dxa" w:w="1728"/>
          </w:tcPr>
          <w:p>
            <w:pPr>
              <w:jc w:val="center"/>
            </w:pPr>
            <w:r>
              <w:rPr>
                <w:rFonts w:ascii="Times New Roman" w:hAnsi="Times New Roman"/>
                <w:sz w:val="26"/>
              </w:rPr>
              <w:t>10</w:t>
            </w:r>
          </w:p>
        </w:tc>
        <w:tc>
          <w:tcPr>
            <w:tcW w:type="dxa" w:w="1728"/>
          </w:tcPr>
          <w:p>
            <w:pPr>
              <w:jc w:val="left"/>
            </w:pPr>
            <w:r>
              <w:rPr>
                <w:rFonts w:ascii="Times New Roman" w:hAnsi="Times New Roman"/>
                <w:sz w:val="26"/>
              </w:rPr>
              <w:t>updated_at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cập nhật dữ liệu</w:t>
            </w:r>
          </w:p>
        </w:tc>
      </w:tr>
    </w:tbl>
    <w:p/>
    <w:p>
      <w:pPr>
        <w:ind w:left="720"/>
      </w:pPr>
      <w:r>
        <w:rPr>
          <w:rFonts w:ascii="Times New Roman" w:hAnsi="Times New Roman"/>
          <w:sz w:val="26"/>
        </w:rPr>
        <w:t>e. Bảng "plant_care_schedules"</w:t>
      </w:r>
    </w:p>
    <w:p>
      <w:pPr>
        <w:ind w:left="720"/>
      </w:pPr>
      <w:r>
        <w:rPr>
          <w:rFonts w:ascii="Times New Roman" w:hAnsi="Times New Roman"/>
          <w:sz w:val="26"/>
        </w:rPr>
        <w:t>Mục đích: Lưu trữ lịch trình chăm sóc định kỳ cho cây trồng (lịch nhắc nhở tưới nước, bón phân...).</w:t>
      </w:r>
    </w:p>
    <w:p>
      <w:pPr>
        <w:jc w:val="center"/>
      </w:pPr>
      <w:r>
        <w:rPr>
          <w:rFonts w:ascii="Times New Roman" w:hAnsi="Times New Roman"/>
          <w:i/>
          <w:sz w:val="26"/>
        </w:rPr>
        <w:t>Bảng 5: Danh sách thuộc tính trong bảng plant_care_schedules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PK, auto increment</w:t>
            </w:r>
          </w:p>
        </w:tc>
        <w:tc>
          <w:tcPr>
            <w:tcW w:type="dxa" w:w="1728"/>
          </w:tcPr>
          <w:p>
            <w:pPr>
              <w:jc w:val="left"/>
            </w:pPr>
            <w:r>
              <w:rPr>
                <w:rFonts w:ascii="Times New Roman" w:hAnsi="Times New Roman"/>
                <w:sz w:val="26"/>
              </w:rPr>
              <w:t>Mã định danh duy nhất của lịch trình</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plant_id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FK (plants.id), NOT NULL</w:t>
            </w:r>
          </w:p>
        </w:tc>
        <w:tc>
          <w:tcPr>
            <w:tcW w:type="dxa" w:w="1728"/>
          </w:tcPr>
          <w:p>
            <w:pPr>
              <w:jc w:val="left"/>
            </w:pPr>
            <w:r>
              <w:rPr>
                <w:rFonts w:ascii="Times New Roman" w:hAnsi="Times New Roman"/>
                <w:sz w:val="26"/>
              </w:rPr>
              <w:t>Mã cây trồng được thiết lập lịch</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task_type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Loại công việc (water, fertilize, prune...)</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frequency_days</w:t>
            </w:r>
          </w:p>
        </w:tc>
        <w:tc>
          <w:tcPr>
            <w:tcW w:type="dxa" w:w="1728"/>
          </w:tcPr>
          <w:p>
            <w:pPr>
              <w:jc w:val="left"/>
            </w:pPr>
            <w:r>
              <w:rPr>
                <w:rFonts w:ascii="Times New Roman" w:hAnsi="Times New Roman"/>
                <w:sz w:val="26"/>
              </w:rPr>
              <w:t>int</w:t>
            </w:r>
          </w:p>
        </w:tc>
        <w:tc>
          <w:tcPr>
            <w:tcW w:type="dxa" w:w="1728"/>
          </w:tcPr>
          <w:p>
            <w:pPr>
              <w:jc w:val="left"/>
            </w:pPr>
            <w:r>
              <w:rPr>
                <w:rFonts w:ascii="Times New Roman" w:hAnsi="Times New Roman"/>
                <w:sz w:val="26"/>
              </w:rPr>
              <w:t>NOT NULL, DEFAULT 1</w:t>
            </w:r>
          </w:p>
        </w:tc>
        <w:tc>
          <w:tcPr>
            <w:tcW w:type="dxa" w:w="1728"/>
          </w:tcPr>
          <w:p>
            <w:pPr>
              <w:jc w:val="left"/>
            </w:pPr>
            <w:r>
              <w:rPr>
                <w:rFonts w:ascii="Times New Roman" w:hAnsi="Times New Roman"/>
                <w:sz w:val="26"/>
              </w:rPr>
              <w:t>Tần suất thực hiện công việc (tính bằng ngày)</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last_done_at</w:t>
            </w:r>
          </w:p>
        </w:tc>
        <w:tc>
          <w:tcPr>
            <w:tcW w:type="dxa" w:w="1728"/>
          </w:tcPr>
          <w:p>
            <w:pPr>
              <w:jc w:val="left"/>
            </w:pPr>
            <w:r>
              <w:rPr>
                <w:rFonts w:ascii="Times New Roman" w:hAnsi="Times New Roman"/>
                <w:sz w:val="26"/>
              </w:rPr>
              <w:t>datetime</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thực hiện công việc gần nhất</w:t>
            </w:r>
          </w:p>
        </w:tc>
      </w:tr>
      <w:tr>
        <w:tc>
          <w:tcPr>
            <w:tcW w:type="dxa" w:w="1728"/>
          </w:tcPr>
          <w:p>
            <w:pPr>
              <w:jc w:val="center"/>
            </w:pPr>
            <w:r>
              <w:rPr>
                <w:rFonts w:ascii="Times New Roman" w:hAnsi="Times New Roman"/>
                <w:sz w:val="26"/>
              </w:rPr>
              <w:t>6</w:t>
            </w:r>
          </w:p>
        </w:tc>
        <w:tc>
          <w:tcPr>
            <w:tcW w:type="dxa" w:w="1728"/>
          </w:tcPr>
          <w:p>
            <w:pPr>
              <w:jc w:val="left"/>
            </w:pPr>
            <w:r>
              <w:rPr>
                <w:rFonts w:ascii="Times New Roman" w:hAnsi="Times New Roman"/>
                <w:sz w:val="26"/>
              </w:rPr>
              <w:t>next_due_at</w:t>
            </w:r>
          </w:p>
        </w:tc>
        <w:tc>
          <w:tcPr>
            <w:tcW w:type="dxa" w:w="1728"/>
          </w:tcPr>
          <w:p>
            <w:pPr>
              <w:jc w:val="left"/>
            </w:pPr>
            <w:r>
              <w:rPr>
                <w:rFonts w:ascii="Times New Roman" w:hAnsi="Times New Roman"/>
                <w:sz w:val="26"/>
              </w:rPr>
              <w:t>datetime</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Thời gian dự kiến thực hiện lần tới</w:t>
            </w:r>
          </w:p>
        </w:tc>
      </w:tr>
      <w:tr>
        <w:tc>
          <w:tcPr>
            <w:tcW w:type="dxa" w:w="1728"/>
          </w:tcPr>
          <w:p>
            <w:pPr>
              <w:jc w:val="center"/>
            </w:pPr>
            <w:r>
              <w:rPr>
                <w:rFonts w:ascii="Times New Roman" w:hAnsi="Times New Roman"/>
                <w:sz w:val="26"/>
              </w:rPr>
              <w:t>7</w:t>
            </w:r>
          </w:p>
        </w:tc>
        <w:tc>
          <w:tcPr>
            <w:tcW w:type="dxa" w:w="1728"/>
          </w:tcPr>
          <w:p>
            <w:pPr>
              <w:jc w:val="left"/>
            </w:pPr>
            <w:r>
              <w:rPr>
                <w:rFonts w:ascii="Times New Roman" w:hAnsi="Times New Roman"/>
                <w:sz w:val="26"/>
              </w:rPr>
              <w:t>note</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Ghi chú đính kèm lịch trình chăm sóc</w:t>
            </w:r>
          </w:p>
        </w:tc>
      </w:tr>
      <w:tr>
        <w:tc>
          <w:tcPr>
            <w:tcW w:type="dxa" w:w="1728"/>
          </w:tcPr>
          <w:p>
            <w:pPr>
              <w:jc w:val="center"/>
            </w:pPr>
            <w:r>
              <w:rPr>
                <w:rFonts w:ascii="Times New Roman" w:hAnsi="Times New Roman"/>
                <w:sz w:val="26"/>
              </w:rPr>
              <w:t>8</w:t>
            </w:r>
          </w:p>
        </w:tc>
        <w:tc>
          <w:tcPr>
            <w:tcW w:type="dxa" w:w="1728"/>
          </w:tcPr>
          <w:p>
            <w:pPr>
              <w:jc w:val="left"/>
            </w:pPr>
            <w:r>
              <w:rPr>
                <w:rFonts w:ascii="Times New Roman" w:hAnsi="Times New Roman"/>
                <w:sz w:val="26"/>
              </w:rPr>
              <w:t>is_active</w:t>
            </w:r>
          </w:p>
        </w:tc>
        <w:tc>
          <w:tcPr>
            <w:tcW w:type="dxa" w:w="1728"/>
          </w:tcPr>
          <w:p>
            <w:pPr>
              <w:jc w:val="left"/>
            </w:pPr>
            <w:r>
              <w:rPr>
                <w:rFonts w:ascii="Times New Roman" w:hAnsi="Times New Roman"/>
                <w:sz w:val="26"/>
              </w:rPr>
              <w:t>boolean</w:t>
            </w:r>
          </w:p>
        </w:tc>
        <w:tc>
          <w:tcPr>
            <w:tcW w:type="dxa" w:w="1728"/>
          </w:tcPr>
          <w:p>
            <w:pPr>
              <w:jc w:val="left"/>
            </w:pPr>
            <w:r>
              <w:rPr>
                <w:rFonts w:ascii="Times New Roman" w:hAnsi="Times New Roman"/>
                <w:sz w:val="26"/>
              </w:rPr>
              <w:t>NOT NULL, DEFAULT true</w:t>
            </w:r>
          </w:p>
        </w:tc>
        <w:tc>
          <w:tcPr>
            <w:tcW w:type="dxa" w:w="1728"/>
          </w:tcPr>
          <w:p>
            <w:pPr>
              <w:jc w:val="left"/>
            </w:pPr>
            <w:r>
              <w:rPr>
                <w:rFonts w:ascii="Times New Roman" w:hAnsi="Times New Roman"/>
                <w:sz w:val="26"/>
              </w:rPr>
              <w:t>Trạng thái lịch trình (kích hoạt hoặc không)</w:t>
            </w:r>
          </w:p>
        </w:tc>
      </w:tr>
      <w:tr>
        <w:tc>
          <w:tcPr>
            <w:tcW w:type="dxa" w:w="1728"/>
          </w:tcPr>
          <w:p>
            <w:pPr>
              <w:jc w:val="center"/>
            </w:pPr>
            <w:r>
              <w:rPr>
                <w:rFonts w:ascii="Times New Roman" w:hAnsi="Times New Roman"/>
                <w:sz w:val="26"/>
              </w:rPr>
              <w:t>9</w:t>
            </w:r>
          </w:p>
        </w:tc>
        <w:tc>
          <w:tcPr>
            <w:tcW w:type="dxa" w:w="1728"/>
          </w:tcPr>
          <w:p>
            <w:pPr>
              <w:jc w:val="left"/>
            </w:pPr>
            <w:r>
              <w:rPr>
                <w:rFonts w:ascii="Times New Roman" w:hAnsi="Times New Roman"/>
                <w:sz w:val="26"/>
              </w:rPr>
              <w:t>created_at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tạo lịch trình</w:t>
            </w:r>
          </w:p>
        </w:tc>
      </w:tr>
      <w:tr>
        <w:tc>
          <w:tcPr>
            <w:tcW w:type="dxa" w:w="1728"/>
          </w:tcPr>
          <w:p>
            <w:pPr>
              <w:jc w:val="center"/>
            </w:pPr>
            <w:r>
              <w:rPr>
                <w:rFonts w:ascii="Times New Roman" w:hAnsi="Times New Roman"/>
                <w:sz w:val="26"/>
              </w:rPr>
              <w:t>10</w:t>
            </w:r>
          </w:p>
        </w:tc>
        <w:tc>
          <w:tcPr>
            <w:tcW w:type="dxa" w:w="1728"/>
          </w:tcPr>
          <w:p>
            <w:pPr>
              <w:jc w:val="left"/>
            </w:pPr>
            <w:r>
              <w:rPr>
                <w:rFonts w:ascii="Times New Roman" w:hAnsi="Times New Roman"/>
                <w:sz w:val="26"/>
              </w:rPr>
              <w:t>updated_at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cập nhật lịch trình</w:t>
            </w:r>
          </w:p>
        </w:tc>
      </w:tr>
    </w:tbl>
    <w:p/>
    <w:p>
      <w:pPr>
        <w:ind w:left="720"/>
      </w:pPr>
      <w:r>
        <w:rPr>
          <w:rFonts w:ascii="Times New Roman" w:hAnsi="Times New Roman"/>
          <w:sz w:val="26"/>
        </w:rPr>
        <w:t>f. Bảng "pest_disease_guides"</w:t>
      </w:r>
    </w:p>
    <w:p>
      <w:pPr>
        <w:ind w:left="720"/>
      </w:pPr>
      <w:r>
        <w:rPr>
          <w:rFonts w:ascii="Times New Roman" w:hAnsi="Times New Roman"/>
          <w:sz w:val="26"/>
        </w:rPr>
        <w:t>Mục đích: Cẩm nang hướng dẫn nhận biết và điều trị sâu bệnh hại trên cây trồng.</w:t>
      </w:r>
    </w:p>
    <w:p>
      <w:pPr>
        <w:jc w:val="center"/>
      </w:pPr>
      <w:r>
        <w:rPr>
          <w:rFonts w:ascii="Times New Roman" w:hAnsi="Times New Roman"/>
          <w:i/>
          <w:sz w:val="26"/>
        </w:rPr>
        <w:t>Bảng 6: Danh sách thuộc tính trong bảng pest_disease_guides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PK, auto increment</w:t>
            </w:r>
          </w:p>
        </w:tc>
        <w:tc>
          <w:tcPr>
            <w:tcW w:type="dxa" w:w="1728"/>
          </w:tcPr>
          <w:p>
            <w:pPr>
              <w:jc w:val="left"/>
            </w:pPr>
            <w:r>
              <w:rPr>
                <w:rFonts w:ascii="Times New Roman" w:hAnsi="Times New Roman"/>
                <w:sz w:val="26"/>
              </w:rPr>
              <w:t>Mã định danh duy nhất của mục cẩm nang</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plant_name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Tên loài cây dễ mắc bệnh</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disease_name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Tên loại bệnh hoặc sâu hại</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type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 DEFAULT 'Sâu bệnh'</w:t>
            </w:r>
          </w:p>
        </w:tc>
        <w:tc>
          <w:tcPr>
            <w:tcW w:type="dxa" w:w="1728"/>
          </w:tcPr>
          <w:p>
            <w:pPr>
              <w:jc w:val="left"/>
            </w:pPr>
            <w:r>
              <w:rPr>
                <w:rFonts w:ascii="Times New Roman" w:hAnsi="Times New Roman"/>
                <w:sz w:val="26"/>
              </w:rPr>
              <w:t>Phân loại (Sâu hại hoặc Bệnh hại)</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symptoms</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Dấu hiệu, triệu chứng nhận biết bệnh</w:t>
            </w:r>
          </w:p>
        </w:tc>
      </w:tr>
      <w:tr>
        <w:tc>
          <w:tcPr>
            <w:tcW w:type="dxa" w:w="1728"/>
          </w:tcPr>
          <w:p>
            <w:pPr>
              <w:jc w:val="center"/>
            </w:pPr>
            <w:r>
              <w:rPr>
                <w:rFonts w:ascii="Times New Roman" w:hAnsi="Times New Roman"/>
                <w:sz w:val="26"/>
              </w:rPr>
              <w:t>6</w:t>
            </w:r>
          </w:p>
        </w:tc>
        <w:tc>
          <w:tcPr>
            <w:tcW w:type="dxa" w:w="1728"/>
          </w:tcPr>
          <w:p>
            <w:pPr>
              <w:jc w:val="left"/>
            </w:pPr>
            <w:r>
              <w:rPr>
                <w:rFonts w:ascii="Times New Roman" w:hAnsi="Times New Roman"/>
                <w:sz w:val="26"/>
              </w:rPr>
              <w:t>causes</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Nguyên nhân gây ra sâu bệnh</w:t>
            </w:r>
          </w:p>
        </w:tc>
      </w:tr>
      <w:tr>
        <w:tc>
          <w:tcPr>
            <w:tcW w:type="dxa" w:w="1728"/>
          </w:tcPr>
          <w:p>
            <w:pPr>
              <w:jc w:val="center"/>
            </w:pPr>
            <w:r>
              <w:rPr>
                <w:rFonts w:ascii="Times New Roman" w:hAnsi="Times New Roman"/>
                <w:sz w:val="26"/>
              </w:rPr>
              <w:t>7</w:t>
            </w:r>
          </w:p>
        </w:tc>
        <w:tc>
          <w:tcPr>
            <w:tcW w:type="dxa" w:w="1728"/>
          </w:tcPr>
          <w:p>
            <w:pPr>
              <w:jc w:val="left"/>
            </w:pPr>
            <w:r>
              <w:rPr>
                <w:rFonts w:ascii="Times New Roman" w:hAnsi="Times New Roman"/>
                <w:sz w:val="26"/>
              </w:rPr>
              <w:t>prevention</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Biện pháp phòng ngừa sâu bệnh</w:t>
            </w:r>
          </w:p>
        </w:tc>
      </w:tr>
      <w:tr>
        <w:tc>
          <w:tcPr>
            <w:tcW w:type="dxa" w:w="1728"/>
          </w:tcPr>
          <w:p>
            <w:pPr>
              <w:jc w:val="center"/>
            </w:pPr>
            <w:r>
              <w:rPr>
                <w:rFonts w:ascii="Times New Roman" w:hAnsi="Times New Roman"/>
                <w:sz w:val="26"/>
              </w:rPr>
              <w:t>8</w:t>
            </w:r>
          </w:p>
        </w:tc>
        <w:tc>
          <w:tcPr>
            <w:tcW w:type="dxa" w:w="1728"/>
          </w:tcPr>
          <w:p>
            <w:pPr>
              <w:jc w:val="left"/>
            </w:pPr>
            <w:r>
              <w:rPr>
                <w:rFonts w:ascii="Times New Roman" w:hAnsi="Times New Roman"/>
                <w:sz w:val="26"/>
              </w:rPr>
              <w:t>treatment</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Biện pháp xử lý, điều trị khi cây mắc bệnh</w:t>
            </w:r>
          </w:p>
        </w:tc>
      </w:tr>
      <w:tr>
        <w:tc>
          <w:tcPr>
            <w:tcW w:type="dxa" w:w="1728"/>
          </w:tcPr>
          <w:p>
            <w:pPr>
              <w:jc w:val="center"/>
            </w:pPr>
            <w:r>
              <w:rPr>
                <w:rFonts w:ascii="Times New Roman" w:hAnsi="Times New Roman"/>
                <w:sz w:val="26"/>
              </w:rPr>
              <w:t>9</w:t>
            </w:r>
          </w:p>
        </w:tc>
        <w:tc>
          <w:tcPr>
            <w:tcW w:type="dxa" w:w="1728"/>
          </w:tcPr>
          <w:p>
            <w:pPr>
              <w:jc w:val="left"/>
            </w:pPr>
            <w:r>
              <w:rPr>
                <w:rFonts w:ascii="Times New Roman" w:hAnsi="Times New Roman"/>
                <w:sz w:val="26"/>
              </w:rPr>
              <w:t>affected_plants</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Danh sách các loại cây khác có thể bị ảnh hưởng</w:t>
            </w:r>
          </w:p>
        </w:tc>
      </w:tr>
      <w:tr>
        <w:tc>
          <w:tcPr>
            <w:tcW w:type="dxa" w:w="1728"/>
          </w:tcPr>
          <w:p>
            <w:pPr>
              <w:jc w:val="center"/>
            </w:pPr>
            <w:r>
              <w:rPr>
                <w:rFonts w:ascii="Times New Roman" w:hAnsi="Times New Roman"/>
                <w:sz w:val="26"/>
              </w:rPr>
              <w:t>10</w:t>
            </w:r>
          </w:p>
        </w:tc>
        <w:tc>
          <w:tcPr>
            <w:tcW w:type="dxa" w:w="1728"/>
          </w:tcPr>
          <w:p>
            <w:pPr>
              <w:jc w:val="left"/>
            </w:pPr>
            <w:r>
              <w:rPr>
                <w:rFonts w:ascii="Times New Roman" w:hAnsi="Times New Roman"/>
                <w:sz w:val="26"/>
              </w:rPr>
              <w:t>top_affected_flowers</w:t>
            </w:r>
          </w:p>
        </w:tc>
        <w:tc>
          <w:tcPr>
            <w:tcW w:type="dxa" w:w="1728"/>
          </w:tcPr>
          <w:p>
            <w:pPr>
              <w:jc w:val="left"/>
            </w:pPr>
            <w:r>
              <w:rPr>
                <w:rFonts w:ascii="Times New Roman" w:hAnsi="Times New Roman"/>
                <w:sz w:val="26"/>
              </w:rPr>
              <w:t>json</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Danh sách hoa ảnh hưởng nhiều nhất (dạng JSON)</w:t>
            </w:r>
          </w:p>
        </w:tc>
      </w:tr>
      <w:tr>
        <w:tc>
          <w:tcPr>
            <w:tcW w:type="dxa" w:w="1728"/>
          </w:tcPr>
          <w:p>
            <w:pPr>
              <w:jc w:val="center"/>
            </w:pPr>
            <w:r>
              <w:rPr>
                <w:rFonts w:ascii="Times New Roman" w:hAnsi="Times New Roman"/>
                <w:sz w:val="26"/>
              </w:rPr>
              <w:t>11</w:t>
            </w:r>
          </w:p>
        </w:tc>
        <w:tc>
          <w:tcPr>
            <w:tcW w:type="dxa" w:w="1728"/>
          </w:tcPr>
          <w:p>
            <w:pPr>
              <w:jc w:val="left"/>
            </w:pPr>
            <w:r>
              <w:rPr>
                <w:rFonts w:ascii="Times New Roman" w:hAnsi="Times New Roman"/>
                <w:sz w:val="26"/>
              </w:rPr>
              <w:t>image_url</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Đường dẫn hình ảnh minh họa sâu bệnh</w:t>
            </w:r>
          </w:p>
        </w:tc>
      </w:tr>
      <w:tr>
        <w:tc>
          <w:tcPr>
            <w:tcW w:type="dxa" w:w="1728"/>
          </w:tcPr>
          <w:p>
            <w:pPr>
              <w:jc w:val="center"/>
            </w:pPr>
            <w:r>
              <w:rPr>
                <w:rFonts w:ascii="Times New Roman" w:hAnsi="Times New Roman"/>
                <w:sz w:val="26"/>
              </w:rPr>
              <w:t>12</w:t>
            </w:r>
          </w:p>
        </w:tc>
        <w:tc>
          <w:tcPr>
            <w:tcW w:type="dxa" w:w="1728"/>
          </w:tcPr>
          <w:p>
            <w:pPr>
              <w:jc w:val="left"/>
            </w:pPr>
            <w:r>
              <w:rPr>
                <w:rFonts w:ascii="Times New Roman" w:hAnsi="Times New Roman"/>
                <w:sz w:val="26"/>
              </w:rPr>
              <w:t>created_at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tạo cẩm nang</w:t>
            </w:r>
          </w:p>
        </w:tc>
      </w:tr>
      <w:tr>
        <w:tc>
          <w:tcPr>
            <w:tcW w:type="dxa" w:w="1728"/>
          </w:tcPr>
          <w:p>
            <w:pPr>
              <w:jc w:val="center"/>
            </w:pPr>
            <w:r>
              <w:rPr>
                <w:rFonts w:ascii="Times New Roman" w:hAnsi="Times New Roman"/>
                <w:sz w:val="26"/>
              </w:rPr>
              <w:t>13</w:t>
            </w:r>
          </w:p>
        </w:tc>
        <w:tc>
          <w:tcPr>
            <w:tcW w:type="dxa" w:w="1728"/>
          </w:tcPr>
          <w:p>
            <w:pPr>
              <w:jc w:val="left"/>
            </w:pPr>
            <w:r>
              <w:rPr>
                <w:rFonts w:ascii="Times New Roman" w:hAnsi="Times New Roman"/>
                <w:sz w:val="26"/>
              </w:rPr>
              <w:t>updated_at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cập nhật cẩm nang</w:t>
            </w:r>
          </w:p>
        </w:tc>
      </w:tr>
    </w:tbl>
    <w:p/>
    <w:p>
      <w:pPr>
        <w:ind w:left="720"/>
      </w:pPr>
      <w:r>
        <w:rPr>
          <w:rFonts w:ascii="Times New Roman" w:hAnsi="Times New Roman"/>
          <w:sz w:val="26"/>
        </w:rPr>
        <w:t>g. Bảng "articles"</w:t>
      </w:r>
    </w:p>
    <w:p>
      <w:pPr>
        <w:ind w:left="720"/>
      </w:pPr>
      <w:r>
        <w:rPr>
          <w:rFonts w:ascii="Times New Roman" w:hAnsi="Times New Roman"/>
          <w:sz w:val="26"/>
        </w:rPr>
        <w:t>Mục đích: Lưu trữ các bài viết, mẹo vặt, tin tức liên quan đến nông nghiệp và chăm sóc cây.</w:t>
      </w:r>
    </w:p>
    <w:p>
      <w:pPr>
        <w:jc w:val="center"/>
      </w:pPr>
      <w:r>
        <w:rPr>
          <w:rFonts w:ascii="Times New Roman" w:hAnsi="Times New Roman"/>
          <w:i/>
          <w:sz w:val="26"/>
        </w:rPr>
        <w:t>Bảng 7: Danh sách thuộc tính trong bảng articles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PK, auto increment</w:t>
            </w:r>
          </w:p>
        </w:tc>
        <w:tc>
          <w:tcPr>
            <w:tcW w:type="dxa" w:w="1728"/>
          </w:tcPr>
          <w:p>
            <w:pPr>
              <w:jc w:val="left"/>
            </w:pPr>
            <w:r>
              <w:rPr>
                <w:rFonts w:ascii="Times New Roman" w:hAnsi="Times New Roman"/>
                <w:sz w:val="26"/>
              </w:rPr>
              <w:t>Mã định danh duy nhất của bài viết</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title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Tiêu đề bài viết</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subtitle</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Tiêu đề phụ hoặc tóm tắt nội dung</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category</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Danh mục của bài viết</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read_time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 DEFAULT '3 phút'</w:t>
            </w:r>
          </w:p>
        </w:tc>
        <w:tc>
          <w:tcPr>
            <w:tcW w:type="dxa" w:w="1728"/>
          </w:tcPr>
          <w:p>
            <w:pPr>
              <w:jc w:val="left"/>
            </w:pPr>
            <w:r>
              <w:rPr>
                <w:rFonts w:ascii="Times New Roman" w:hAnsi="Times New Roman"/>
                <w:sz w:val="26"/>
              </w:rPr>
              <w:t>Thời gian đọc ước tính</w:t>
            </w:r>
          </w:p>
        </w:tc>
      </w:tr>
      <w:tr>
        <w:tc>
          <w:tcPr>
            <w:tcW w:type="dxa" w:w="1728"/>
          </w:tcPr>
          <w:p>
            <w:pPr>
              <w:jc w:val="center"/>
            </w:pPr>
            <w:r>
              <w:rPr>
                <w:rFonts w:ascii="Times New Roman" w:hAnsi="Times New Roman"/>
                <w:sz w:val="26"/>
              </w:rPr>
              <w:t>6</w:t>
            </w:r>
          </w:p>
        </w:tc>
        <w:tc>
          <w:tcPr>
            <w:tcW w:type="dxa" w:w="1728"/>
          </w:tcPr>
          <w:p>
            <w:pPr>
              <w:jc w:val="left"/>
            </w:pPr>
            <w:r>
              <w:rPr>
                <w:rFonts w:ascii="Times New Roman" w:hAnsi="Times New Roman"/>
                <w:sz w:val="26"/>
              </w:rPr>
              <w:t>icon_name</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 DEFAULT 'eco'</w:t>
            </w:r>
          </w:p>
        </w:tc>
        <w:tc>
          <w:tcPr>
            <w:tcW w:type="dxa" w:w="1728"/>
          </w:tcPr>
          <w:p>
            <w:pPr>
              <w:jc w:val="left"/>
            </w:pPr>
            <w:r>
              <w:rPr>
                <w:rFonts w:ascii="Times New Roman" w:hAnsi="Times New Roman"/>
                <w:sz w:val="26"/>
              </w:rPr>
              <w:t>Tên biểu tượng đại diện</w:t>
            </w:r>
          </w:p>
        </w:tc>
      </w:tr>
      <w:tr>
        <w:tc>
          <w:tcPr>
            <w:tcW w:type="dxa" w:w="1728"/>
          </w:tcPr>
          <w:p>
            <w:pPr>
              <w:jc w:val="center"/>
            </w:pPr>
            <w:r>
              <w:rPr>
                <w:rFonts w:ascii="Times New Roman" w:hAnsi="Times New Roman"/>
                <w:sz w:val="26"/>
              </w:rPr>
              <w:t>7</w:t>
            </w:r>
          </w:p>
        </w:tc>
        <w:tc>
          <w:tcPr>
            <w:tcW w:type="dxa" w:w="1728"/>
          </w:tcPr>
          <w:p>
            <w:pPr>
              <w:jc w:val="left"/>
            </w:pPr>
            <w:r>
              <w:rPr>
                <w:rFonts w:ascii="Times New Roman" w:hAnsi="Times New Roman"/>
                <w:sz w:val="26"/>
              </w:rPr>
              <w:t>start_color</w:t>
            </w:r>
          </w:p>
        </w:tc>
        <w:tc>
          <w:tcPr>
            <w:tcW w:type="dxa" w:w="1728"/>
          </w:tcPr>
          <w:p>
            <w:pPr>
              <w:jc w:val="left"/>
            </w:pPr>
            <w:r>
              <w:rPr>
                <w:rFonts w:ascii="Times New Roman" w:hAnsi="Times New Roman"/>
                <w:sz w:val="26"/>
              </w:rPr>
              <w:t>varchar(7)</w:t>
            </w:r>
          </w:p>
        </w:tc>
        <w:tc>
          <w:tcPr>
            <w:tcW w:type="dxa" w:w="1728"/>
          </w:tcPr>
          <w:p>
            <w:pPr>
              <w:jc w:val="left"/>
            </w:pPr>
            <w:r>
              <w:rPr>
                <w:rFonts w:ascii="Times New Roman" w:hAnsi="Times New Roman"/>
                <w:sz w:val="26"/>
              </w:rPr>
              <w:t>NOT NULL, DEFAULT '#7CCF7A'</w:t>
            </w:r>
          </w:p>
        </w:tc>
        <w:tc>
          <w:tcPr>
            <w:tcW w:type="dxa" w:w="1728"/>
          </w:tcPr>
          <w:p>
            <w:pPr>
              <w:jc w:val="left"/>
            </w:pPr>
            <w:r>
              <w:rPr>
                <w:rFonts w:ascii="Times New Roman" w:hAnsi="Times New Roman"/>
                <w:sz w:val="26"/>
              </w:rPr>
              <w:t>Mã màu gradient bắt đầu (UI)</w:t>
            </w:r>
          </w:p>
        </w:tc>
      </w:tr>
      <w:tr>
        <w:tc>
          <w:tcPr>
            <w:tcW w:type="dxa" w:w="1728"/>
          </w:tcPr>
          <w:p>
            <w:pPr>
              <w:jc w:val="center"/>
            </w:pPr>
            <w:r>
              <w:rPr>
                <w:rFonts w:ascii="Times New Roman" w:hAnsi="Times New Roman"/>
                <w:sz w:val="26"/>
              </w:rPr>
              <w:t>8</w:t>
            </w:r>
          </w:p>
        </w:tc>
        <w:tc>
          <w:tcPr>
            <w:tcW w:type="dxa" w:w="1728"/>
          </w:tcPr>
          <w:p>
            <w:pPr>
              <w:jc w:val="left"/>
            </w:pPr>
            <w:r>
              <w:rPr>
                <w:rFonts w:ascii="Times New Roman" w:hAnsi="Times New Roman"/>
                <w:sz w:val="26"/>
              </w:rPr>
              <w:t>end_color</w:t>
            </w:r>
          </w:p>
        </w:tc>
        <w:tc>
          <w:tcPr>
            <w:tcW w:type="dxa" w:w="1728"/>
          </w:tcPr>
          <w:p>
            <w:pPr>
              <w:jc w:val="left"/>
            </w:pPr>
            <w:r>
              <w:rPr>
                <w:rFonts w:ascii="Times New Roman" w:hAnsi="Times New Roman"/>
                <w:sz w:val="26"/>
              </w:rPr>
              <w:t>varchar(7)</w:t>
            </w:r>
          </w:p>
        </w:tc>
        <w:tc>
          <w:tcPr>
            <w:tcW w:type="dxa" w:w="1728"/>
          </w:tcPr>
          <w:p>
            <w:pPr>
              <w:jc w:val="left"/>
            </w:pPr>
            <w:r>
              <w:rPr>
                <w:rFonts w:ascii="Times New Roman" w:hAnsi="Times New Roman"/>
                <w:sz w:val="26"/>
              </w:rPr>
              <w:t>NOT NULL, DEFAULT '#2FAE66'</w:t>
            </w:r>
          </w:p>
        </w:tc>
        <w:tc>
          <w:tcPr>
            <w:tcW w:type="dxa" w:w="1728"/>
          </w:tcPr>
          <w:p>
            <w:pPr>
              <w:jc w:val="left"/>
            </w:pPr>
            <w:r>
              <w:rPr>
                <w:rFonts w:ascii="Times New Roman" w:hAnsi="Times New Roman"/>
                <w:sz w:val="26"/>
              </w:rPr>
              <w:t>Mã màu gradient kết thúc (UI)</w:t>
            </w:r>
          </w:p>
        </w:tc>
      </w:tr>
      <w:tr>
        <w:tc>
          <w:tcPr>
            <w:tcW w:type="dxa" w:w="1728"/>
          </w:tcPr>
          <w:p>
            <w:pPr>
              <w:jc w:val="center"/>
            </w:pPr>
            <w:r>
              <w:rPr>
                <w:rFonts w:ascii="Times New Roman" w:hAnsi="Times New Roman"/>
                <w:sz w:val="26"/>
              </w:rPr>
              <w:t>9</w:t>
            </w:r>
          </w:p>
        </w:tc>
        <w:tc>
          <w:tcPr>
            <w:tcW w:type="dxa" w:w="1728"/>
          </w:tcPr>
          <w:p>
            <w:pPr>
              <w:jc w:val="left"/>
            </w:pPr>
            <w:r>
              <w:rPr>
                <w:rFonts w:ascii="Times New Roman" w:hAnsi="Times New Roman"/>
                <w:sz w:val="26"/>
              </w:rPr>
              <w:t>quick_tips</w:t>
            </w:r>
          </w:p>
        </w:tc>
        <w:tc>
          <w:tcPr>
            <w:tcW w:type="dxa" w:w="1728"/>
          </w:tcPr>
          <w:p>
            <w:pPr>
              <w:jc w:val="left"/>
            </w:pPr>
            <w:r>
              <w:rPr>
                <w:rFonts w:ascii="Times New Roman" w:hAnsi="Times New Roman"/>
                <w:sz w:val="26"/>
              </w:rPr>
              <w:t>json</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Danh sách các mẹo nhanh (dạng JSON)</w:t>
            </w:r>
          </w:p>
        </w:tc>
      </w:tr>
      <w:tr>
        <w:tc>
          <w:tcPr>
            <w:tcW w:type="dxa" w:w="1728"/>
          </w:tcPr>
          <w:p>
            <w:pPr>
              <w:jc w:val="center"/>
            </w:pPr>
            <w:r>
              <w:rPr>
                <w:rFonts w:ascii="Times New Roman" w:hAnsi="Times New Roman"/>
                <w:sz w:val="26"/>
              </w:rPr>
              <w:t>10</w:t>
            </w:r>
          </w:p>
        </w:tc>
        <w:tc>
          <w:tcPr>
            <w:tcW w:type="dxa" w:w="1728"/>
          </w:tcPr>
          <w:p>
            <w:pPr>
              <w:jc w:val="left"/>
            </w:pPr>
            <w:r>
              <w:rPr>
                <w:rFonts w:ascii="Times New Roman" w:hAnsi="Times New Roman"/>
                <w:sz w:val="26"/>
              </w:rPr>
              <w:t>sections</w:t>
            </w:r>
          </w:p>
        </w:tc>
        <w:tc>
          <w:tcPr>
            <w:tcW w:type="dxa" w:w="1728"/>
          </w:tcPr>
          <w:p>
            <w:pPr>
              <w:jc w:val="left"/>
            </w:pPr>
            <w:r>
              <w:rPr>
                <w:rFonts w:ascii="Times New Roman" w:hAnsi="Times New Roman"/>
                <w:sz w:val="26"/>
              </w:rPr>
              <w:t>json</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Nội dung các phần của bài viết (dạng JSON)</w:t>
            </w:r>
          </w:p>
        </w:tc>
      </w:tr>
      <w:tr>
        <w:tc>
          <w:tcPr>
            <w:tcW w:type="dxa" w:w="1728"/>
          </w:tcPr>
          <w:p>
            <w:pPr>
              <w:jc w:val="center"/>
            </w:pPr>
            <w:r>
              <w:rPr>
                <w:rFonts w:ascii="Times New Roman" w:hAnsi="Times New Roman"/>
                <w:sz w:val="26"/>
              </w:rPr>
              <w:t>11</w:t>
            </w:r>
          </w:p>
        </w:tc>
        <w:tc>
          <w:tcPr>
            <w:tcW w:type="dxa" w:w="1728"/>
          </w:tcPr>
          <w:p>
            <w:pPr>
              <w:jc w:val="left"/>
            </w:pPr>
            <w:r>
              <w:rPr>
                <w:rFonts w:ascii="Times New Roman" w:hAnsi="Times New Roman"/>
                <w:sz w:val="26"/>
              </w:rPr>
              <w:t>is_published</w:t>
            </w:r>
          </w:p>
        </w:tc>
        <w:tc>
          <w:tcPr>
            <w:tcW w:type="dxa" w:w="1728"/>
          </w:tcPr>
          <w:p>
            <w:pPr>
              <w:jc w:val="left"/>
            </w:pPr>
            <w:r>
              <w:rPr>
                <w:rFonts w:ascii="Times New Roman" w:hAnsi="Times New Roman"/>
                <w:sz w:val="26"/>
              </w:rPr>
              <w:t>boolean</w:t>
            </w:r>
          </w:p>
        </w:tc>
        <w:tc>
          <w:tcPr>
            <w:tcW w:type="dxa" w:w="1728"/>
          </w:tcPr>
          <w:p>
            <w:pPr>
              <w:jc w:val="left"/>
            </w:pPr>
            <w:r>
              <w:rPr>
                <w:rFonts w:ascii="Times New Roman" w:hAnsi="Times New Roman"/>
                <w:sz w:val="26"/>
              </w:rPr>
              <w:t>NOT NULL, DEFAULT true</w:t>
            </w:r>
          </w:p>
        </w:tc>
        <w:tc>
          <w:tcPr>
            <w:tcW w:type="dxa" w:w="1728"/>
          </w:tcPr>
          <w:p>
            <w:pPr>
              <w:jc w:val="left"/>
            </w:pPr>
            <w:r>
              <w:rPr>
                <w:rFonts w:ascii="Times New Roman" w:hAnsi="Times New Roman"/>
                <w:sz w:val="26"/>
              </w:rPr>
              <w:t>Trạng thái xuất bản của bài viết (có hiển thị không)</w:t>
            </w:r>
          </w:p>
        </w:tc>
      </w:tr>
      <w:tr>
        <w:tc>
          <w:tcPr>
            <w:tcW w:type="dxa" w:w="1728"/>
          </w:tcPr>
          <w:p>
            <w:pPr>
              <w:jc w:val="center"/>
            </w:pPr>
            <w:r>
              <w:rPr>
                <w:rFonts w:ascii="Times New Roman" w:hAnsi="Times New Roman"/>
                <w:sz w:val="26"/>
              </w:rPr>
              <w:t>12</w:t>
            </w:r>
          </w:p>
        </w:tc>
        <w:tc>
          <w:tcPr>
            <w:tcW w:type="dxa" w:w="1728"/>
          </w:tcPr>
          <w:p>
            <w:pPr>
              <w:jc w:val="left"/>
            </w:pPr>
            <w:r>
              <w:rPr>
                <w:rFonts w:ascii="Times New Roman" w:hAnsi="Times New Roman"/>
                <w:sz w:val="26"/>
              </w:rPr>
              <w:t>sort_order</w:t>
            </w:r>
          </w:p>
        </w:tc>
        <w:tc>
          <w:tcPr>
            <w:tcW w:type="dxa" w:w="1728"/>
          </w:tcPr>
          <w:p>
            <w:pPr>
              <w:jc w:val="left"/>
            </w:pPr>
            <w:r>
              <w:rPr>
                <w:rFonts w:ascii="Times New Roman" w:hAnsi="Times New Roman"/>
                <w:sz w:val="26"/>
              </w:rPr>
              <w:t>int unsigned</w:t>
            </w:r>
          </w:p>
        </w:tc>
        <w:tc>
          <w:tcPr>
            <w:tcW w:type="dxa" w:w="1728"/>
          </w:tcPr>
          <w:p>
            <w:pPr>
              <w:jc w:val="left"/>
            </w:pPr>
            <w:r>
              <w:rPr>
                <w:rFonts w:ascii="Times New Roman" w:hAnsi="Times New Roman"/>
                <w:sz w:val="26"/>
              </w:rPr>
              <w:t>NOT NULL, DEFAULT 0</w:t>
            </w:r>
          </w:p>
        </w:tc>
        <w:tc>
          <w:tcPr>
            <w:tcW w:type="dxa" w:w="1728"/>
          </w:tcPr>
          <w:p>
            <w:pPr>
              <w:jc w:val="left"/>
            </w:pPr>
            <w:r>
              <w:rPr>
                <w:rFonts w:ascii="Times New Roman" w:hAnsi="Times New Roman"/>
                <w:sz w:val="26"/>
              </w:rPr>
              <w:t>Thứ tự sắp xếp hiển thị</w:t>
            </w:r>
          </w:p>
        </w:tc>
      </w:tr>
      <w:tr>
        <w:tc>
          <w:tcPr>
            <w:tcW w:type="dxa" w:w="1728"/>
          </w:tcPr>
          <w:p>
            <w:pPr>
              <w:jc w:val="center"/>
            </w:pPr>
            <w:r>
              <w:rPr>
                <w:rFonts w:ascii="Times New Roman" w:hAnsi="Times New Roman"/>
                <w:sz w:val="26"/>
              </w:rPr>
              <w:t>13</w:t>
            </w:r>
          </w:p>
        </w:tc>
        <w:tc>
          <w:tcPr>
            <w:tcW w:type="dxa" w:w="1728"/>
          </w:tcPr>
          <w:p>
            <w:pPr>
              <w:jc w:val="left"/>
            </w:pPr>
            <w:r>
              <w:rPr>
                <w:rFonts w:ascii="Times New Roman" w:hAnsi="Times New Roman"/>
                <w:sz w:val="26"/>
              </w:rPr>
              <w:t>created_at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tạo bài viết</w:t>
            </w:r>
          </w:p>
        </w:tc>
      </w:tr>
      <w:tr>
        <w:tc>
          <w:tcPr>
            <w:tcW w:type="dxa" w:w="1728"/>
          </w:tcPr>
          <w:p>
            <w:pPr>
              <w:jc w:val="center"/>
            </w:pPr>
            <w:r>
              <w:rPr>
                <w:rFonts w:ascii="Times New Roman" w:hAnsi="Times New Roman"/>
                <w:sz w:val="26"/>
              </w:rPr>
              <w:t>14</w:t>
            </w:r>
          </w:p>
        </w:tc>
        <w:tc>
          <w:tcPr>
            <w:tcW w:type="dxa" w:w="1728"/>
          </w:tcPr>
          <w:p>
            <w:pPr>
              <w:jc w:val="left"/>
            </w:pPr>
            <w:r>
              <w:rPr>
                <w:rFonts w:ascii="Times New Roman" w:hAnsi="Times New Roman"/>
                <w:sz w:val="26"/>
              </w:rPr>
              <w:t>updated_at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cập nhật bài viết</w:t>
            </w:r>
          </w:p>
        </w:tc>
      </w:tr>
    </w:tbl>
    <w:p/>
    <w:p>
      <w:pPr>
        <w:ind w:left="720"/>
      </w:pPr>
      <w:r>
        <w:rPr>
          <w:rFonts w:ascii="Times New Roman" w:hAnsi="Times New Roman"/>
          <w:sz w:val="26"/>
        </w:rPr>
        <w:t>h. Bảng "password_reset_tokens"</w:t>
      </w:r>
    </w:p>
    <w:p>
      <w:pPr>
        <w:ind w:left="720"/>
      </w:pPr>
      <w:r>
        <w:rPr>
          <w:rFonts w:ascii="Times New Roman" w:hAnsi="Times New Roman"/>
          <w:sz w:val="26"/>
        </w:rPr>
        <w:t>Mục đích: Bảng hệ thống của Laravel, lưu trữ token khôi phục mật khẩu.</w:t>
      </w:r>
    </w:p>
    <w:p>
      <w:pPr>
        <w:jc w:val="center"/>
      </w:pPr>
      <w:r>
        <w:rPr>
          <w:rFonts w:ascii="Times New Roman" w:hAnsi="Times New Roman"/>
          <w:i/>
          <w:sz w:val="26"/>
        </w:rPr>
        <w:t>Bảng 8: Danh sách thuộc tính trong bảng password_reset_tokens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email</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PK</w:t>
            </w:r>
          </w:p>
        </w:tc>
        <w:tc>
          <w:tcPr>
            <w:tcW w:type="dxa" w:w="1728"/>
          </w:tcPr>
          <w:p>
            <w:pPr>
              <w:jc w:val="left"/>
            </w:pPr>
            <w:r>
              <w:rPr>
                <w:rFonts w:ascii="Times New Roman" w:hAnsi="Times New Roman"/>
                <w:sz w:val="26"/>
              </w:rPr>
              <w:t>Địa chỉ email yêu cầu khôi phục mật khẩu</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token</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Mã token dùng để đặt lại mật khẩu</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created_at</w:t>
            </w:r>
          </w:p>
        </w:tc>
        <w:tc>
          <w:tcPr>
            <w:tcW w:type="dxa" w:w="1728"/>
          </w:tcPr>
          <w:p>
            <w:pPr>
              <w:jc w:val="left"/>
            </w:pPr>
            <w:r>
              <w:rPr>
                <w:rFonts w:ascii="Times New Roman" w:hAnsi="Times New Roman"/>
                <w:sz w:val="26"/>
              </w:rPr>
              <w:t>timestamp</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Thời gian yêu cầu khôi phục mật khẩu</w:t>
            </w:r>
          </w:p>
        </w:tc>
      </w:tr>
    </w:tbl>
    <w:p/>
    <w:p>
      <w:pPr>
        <w:ind w:left="720"/>
      </w:pPr>
      <w:r>
        <w:rPr>
          <w:rFonts w:ascii="Times New Roman" w:hAnsi="Times New Roman"/>
          <w:sz w:val="26"/>
        </w:rPr>
        <w:t>i. Bảng "sessions"</w:t>
      </w:r>
    </w:p>
    <w:p>
      <w:pPr>
        <w:ind w:left="720"/>
      </w:pPr>
      <w:r>
        <w:rPr>
          <w:rFonts w:ascii="Times New Roman" w:hAnsi="Times New Roman"/>
          <w:sz w:val="26"/>
        </w:rPr>
        <w:t>Mục đích: Bảng hệ thống của Laravel, quản lý thông tin phiên làm việc (session) của người dùng.</w:t>
      </w:r>
    </w:p>
    <w:p>
      <w:pPr>
        <w:jc w:val="center"/>
      </w:pPr>
      <w:r>
        <w:rPr>
          <w:rFonts w:ascii="Times New Roman" w:hAnsi="Times New Roman"/>
          <w:i/>
          <w:sz w:val="26"/>
        </w:rPr>
        <w:t>Bảng 9: Danh sách thuộc tính trong bảng sessions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thuộc tính</w:t>
            </w:r>
          </w:p>
        </w:tc>
        <w:tc>
          <w:tcPr>
            <w:tcW w:type="dxa" w:w="1728"/>
          </w:tcPr>
          <w:p>
            <w:pPr>
              <w:jc w:val="center"/>
            </w:pPr>
            <w:r>
              <w:rPr>
                <w:rFonts w:ascii="Times New Roman" w:hAnsi="Times New Roman"/>
                <w:b/>
                <w:sz w:val="26"/>
              </w:rPr>
              <w:t>Kiểu dữ liệu</w:t>
            </w:r>
          </w:p>
        </w:tc>
        <w:tc>
          <w:tcPr>
            <w:tcW w:type="dxa" w:w="1728"/>
          </w:tcPr>
          <w:p>
            <w:pPr>
              <w:jc w:val="center"/>
            </w:pPr>
            <w:r>
              <w:rPr>
                <w:rFonts w:ascii="Times New Roman" w:hAnsi="Times New Roman"/>
                <w:b/>
                <w:sz w:val="26"/>
              </w:rPr>
              <w:t>Ràng buộc</w:t>
            </w:r>
          </w:p>
        </w:tc>
        <w:tc>
          <w:tcPr>
            <w:tcW w:type="dxa" w:w="1728"/>
          </w:tcPr>
          <w:p>
            <w:pPr>
              <w:jc w:val="center"/>
            </w:pPr>
            <w:r>
              <w:rPr>
                <w:rFonts w:ascii="Times New Roman" w:hAnsi="Times New Roman"/>
                <w:b/>
                <w:sz w:val="26"/>
              </w:rPr>
              <w:t>Ý nghĩa</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id</w:t>
            </w:r>
          </w:p>
        </w:tc>
        <w:tc>
          <w:tcPr>
            <w:tcW w:type="dxa" w:w="1728"/>
          </w:tcPr>
          <w:p>
            <w:pPr>
              <w:jc w:val="left"/>
            </w:pPr>
            <w:r>
              <w:rPr>
                <w:rFonts w:ascii="Times New Roman" w:hAnsi="Times New Roman"/>
                <w:sz w:val="26"/>
              </w:rPr>
              <w:t>varchar</w:t>
            </w:r>
          </w:p>
        </w:tc>
        <w:tc>
          <w:tcPr>
            <w:tcW w:type="dxa" w:w="1728"/>
          </w:tcPr>
          <w:p>
            <w:pPr>
              <w:jc w:val="left"/>
            </w:pPr>
            <w:r>
              <w:rPr>
                <w:rFonts w:ascii="Times New Roman" w:hAnsi="Times New Roman"/>
                <w:sz w:val="26"/>
              </w:rPr>
              <w:t>PK</w:t>
            </w:r>
          </w:p>
        </w:tc>
        <w:tc>
          <w:tcPr>
            <w:tcW w:type="dxa" w:w="1728"/>
          </w:tcPr>
          <w:p>
            <w:pPr>
              <w:jc w:val="left"/>
            </w:pPr>
            <w:r>
              <w:rPr>
                <w:rFonts w:ascii="Times New Roman" w:hAnsi="Times New Roman"/>
                <w:sz w:val="26"/>
              </w:rPr>
              <w:t>Mã session duy nhất</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user_id</w:t>
            </w:r>
          </w:p>
        </w:tc>
        <w:tc>
          <w:tcPr>
            <w:tcW w:type="dxa" w:w="1728"/>
          </w:tcPr>
          <w:p>
            <w:pPr>
              <w:jc w:val="left"/>
            </w:pPr>
            <w:r>
              <w:rPr>
                <w:rFonts w:ascii="Times New Roman" w:hAnsi="Times New Roman"/>
                <w:sz w:val="26"/>
              </w:rPr>
              <w:t>bigint</w:t>
            </w:r>
          </w:p>
        </w:tc>
        <w:tc>
          <w:tcPr>
            <w:tcW w:type="dxa" w:w="1728"/>
          </w:tcPr>
          <w:p>
            <w:pPr>
              <w:jc w:val="left"/>
            </w:pPr>
            <w:r>
              <w:rPr>
                <w:rFonts w:ascii="Times New Roman" w:hAnsi="Times New Roman"/>
                <w:sz w:val="26"/>
              </w:rPr>
              <w:t>FK (users.id), NULL</w:t>
            </w:r>
          </w:p>
        </w:tc>
        <w:tc>
          <w:tcPr>
            <w:tcW w:type="dxa" w:w="1728"/>
          </w:tcPr>
          <w:p>
            <w:pPr>
              <w:jc w:val="left"/>
            </w:pPr>
            <w:r>
              <w:rPr>
                <w:rFonts w:ascii="Times New Roman" w:hAnsi="Times New Roman"/>
                <w:sz w:val="26"/>
              </w:rPr>
              <w:t>Mã người dùng sở hữu session (nếu đã đăng nhập)</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ip_address</w:t>
            </w:r>
          </w:p>
        </w:tc>
        <w:tc>
          <w:tcPr>
            <w:tcW w:type="dxa" w:w="1728"/>
          </w:tcPr>
          <w:p>
            <w:pPr>
              <w:jc w:val="left"/>
            </w:pPr>
            <w:r>
              <w:rPr>
                <w:rFonts w:ascii="Times New Roman" w:hAnsi="Times New Roman"/>
                <w:sz w:val="26"/>
              </w:rPr>
              <w:t>varchar(45)</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Địa chỉ IP thực hiện truy cập</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user_agent</w:t>
            </w:r>
          </w:p>
        </w:tc>
        <w:tc>
          <w:tcPr>
            <w:tcW w:type="dxa" w:w="1728"/>
          </w:tcPr>
          <w:p>
            <w:pPr>
              <w:jc w:val="left"/>
            </w:pPr>
            <w:r>
              <w:rPr>
                <w:rFonts w:ascii="Times New Roman" w:hAnsi="Times New Roman"/>
                <w:sz w:val="26"/>
              </w:rPr>
              <w:t>text</w:t>
            </w:r>
          </w:p>
        </w:tc>
        <w:tc>
          <w:tcPr>
            <w:tcW w:type="dxa" w:w="1728"/>
          </w:tcPr>
          <w:p>
            <w:pPr>
              <w:jc w:val="left"/>
            </w:pPr>
            <w:r>
              <w:rPr>
                <w:rFonts w:ascii="Times New Roman" w:hAnsi="Times New Roman"/>
                <w:sz w:val="26"/>
              </w:rPr>
              <w:t>NULL</w:t>
            </w:r>
          </w:p>
        </w:tc>
        <w:tc>
          <w:tcPr>
            <w:tcW w:type="dxa" w:w="1728"/>
          </w:tcPr>
          <w:p>
            <w:pPr>
              <w:jc w:val="left"/>
            </w:pPr>
            <w:r>
              <w:rPr>
                <w:rFonts w:ascii="Times New Roman" w:hAnsi="Times New Roman"/>
                <w:sz w:val="26"/>
              </w:rPr>
              <w:t>Thông tin trình duyệt/thiết bị truy cập</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payload</w:t>
            </w:r>
          </w:p>
        </w:tc>
        <w:tc>
          <w:tcPr>
            <w:tcW w:type="dxa" w:w="1728"/>
          </w:tcPr>
          <w:p>
            <w:pPr>
              <w:jc w:val="left"/>
            </w:pPr>
            <w:r>
              <w:rPr>
                <w:rFonts w:ascii="Times New Roman" w:hAnsi="Times New Roman"/>
                <w:sz w:val="26"/>
              </w:rPr>
              <w:t>longtext</w:t>
            </w:r>
          </w:p>
        </w:tc>
        <w:tc>
          <w:tcPr>
            <w:tcW w:type="dxa" w:w="1728"/>
          </w:tcPr>
          <w:p>
            <w:pPr>
              <w:jc w:val="left"/>
            </w:pPr>
            <w:r>
              <w:rPr>
                <w:rFonts w:ascii="Times New Roman" w:hAnsi="Times New Roman"/>
                <w:sz w:val="26"/>
              </w:rPr>
              <w:t>NOT NULL</w:t>
            </w:r>
          </w:p>
        </w:tc>
        <w:tc>
          <w:tcPr>
            <w:tcW w:type="dxa" w:w="1728"/>
          </w:tcPr>
          <w:p>
            <w:pPr>
              <w:jc w:val="left"/>
            </w:pPr>
            <w:r>
              <w:rPr>
                <w:rFonts w:ascii="Times New Roman" w:hAnsi="Times New Roman"/>
                <w:sz w:val="26"/>
              </w:rPr>
              <w:t>Dữ liệu phiên làm việc được mã hóa</w:t>
            </w:r>
          </w:p>
        </w:tc>
      </w:tr>
      <w:tr>
        <w:tc>
          <w:tcPr>
            <w:tcW w:type="dxa" w:w="1728"/>
          </w:tcPr>
          <w:p>
            <w:pPr>
              <w:jc w:val="center"/>
            </w:pPr>
            <w:r>
              <w:rPr>
                <w:rFonts w:ascii="Times New Roman" w:hAnsi="Times New Roman"/>
                <w:sz w:val="26"/>
              </w:rPr>
              <w:t>6</w:t>
            </w:r>
          </w:p>
        </w:tc>
        <w:tc>
          <w:tcPr>
            <w:tcW w:type="dxa" w:w="1728"/>
          </w:tcPr>
          <w:p>
            <w:pPr>
              <w:jc w:val="left"/>
            </w:pPr>
            <w:r>
              <w:rPr>
                <w:rFonts w:ascii="Times New Roman" w:hAnsi="Times New Roman"/>
                <w:sz w:val="26"/>
              </w:rPr>
              <w:t>last_activity</w:t>
            </w:r>
          </w:p>
        </w:tc>
        <w:tc>
          <w:tcPr>
            <w:tcW w:type="dxa" w:w="1728"/>
          </w:tcPr>
          <w:p>
            <w:pPr>
              <w:jc w:val="left"/>
            </w:pPr>
            <w:r>
              <w:rPr>
                <w:rFonts w:ascii="Times New Roman" w:hAnsi="Times New Roman"/>
                <w:sz w:val="26"/>
              </w:rPr>
              <w:t>int</w:t>
            </w:r>
          </w:p>
        </w:tc>
        <w:tc>
          <w:tcPr>
            <w:tcW w:type="dxa" w:w="1728"/>
          </w:tcPr>
          <w:p>
            <w:pPr>
              <w:jc w:val="left"/>
            </w:pPr>
            <w:r>
              <w:rPr>
                <w:rFonts w:ascii="Times New Roman" w:hAnsi="Times New Roman"/>
                <w:sz w:val="26"/>
              </w:rPr>
              <w:t>NOT NULL, INDEX</w:t>
            </w:r>
          </w:p>
        </w:tc>
        <w:tc>
          <w:tcPr>
            <w:tcW w:type="dxa" w:w="1728"/>
          </w:tcPr>
          <w:p>
            <w:pPr>
              <w:jc w:val="left"/>
            </w:pPr>
            <w:r>
              <w:rPr>
                <w:rFonts w:ascii="Times New Roman" w:hAnsi="Times New Roman"/>
                <w:sz w:val="26"/>
              </w:rPr>
              <w:t>Thời điểm hoạt động cuối cùng của session (timestamp)</w:t>
            </w:r>
          </w:p>
        </w:tc>
      </w:tr>
    </w:tbl>
    <w:p/>
    <w:p>
      <w:pPr>
        <w:ind w:left="720"/>
      </w:pPr>
      <w:r>
        <w:rPr>
          <w:rFonts w:ascii="Times New Roman" w:hAnsi="Times New Roman"/>
          <w:sz w:val="26"/>
        </w:rPr>
        <w:t>j. Bảng "cache, cache_locks, jobs, job_batches, failed_jobs"</w:t>
      </w:r>
    </w:p>
    <w:p>
      <w:pPr>
        <w:ind w:left="720"/>
      </w:pPr>
      <w:r>
        <w:rPr>
          <w:rFonts w:ascii="Times New Roman" w:hAnsi="Times New Roman"/>
          <w:sz w:val="26"/>
        </w:rPr>
        <w:t>Mục đích: Các bảng hệ thống do Laravel tạo ra phục vụ cho chức năng lưu trữ đệm (cache) và xử lý hàng đợi (queue, job).</w:t>
      </w:r>
    </w:p>
    <w:p>
      <w:pPr>
        <w:jc w:val="center"/>
      </w:pPr>
      <w:r>
        <w:rPr>
          <w:rFonts w:ascii="Times New Roman" w:hAnsi="Times New Roman"/>
          <w:i/>
          <w:sz w:val="26"/>
        </w:rPr>
        <w:t>Bảng 10: Danh sách thuộc tính trong bảng cache, cache_locks, jobs, job_batches, failed_jobs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6"/>
              </w:rPr>
              <w:t>STT</w:t>
            </w:r>
          </w:p>
        </w:tc>
        <w:tc>
          <w:tcPr>
            <w:tcW w:type="dxa" w:w="1728"/>
          </w:tcPr>
          <w:p>
            <w:pPr>
              <w:jc w:val="center"/>
            </w:pPr>
            <w:r>
              <w:rPr>
                <w:rFonts w:ascii="Times New Roman" w:hAnsi="Times New Roman"/>
                <w:b/>
                <w:sz w:val="26"/>
              </w:rPr>
              <w:t>Tên bảng</w:t>
            </w:r>
          </w:p>
        </w:tc>
        <w:tc>
          <w:tcPr>
            <w:tcW w:type="dxa" w:w="1728"/>
          </w:tcPr>
          <w:p>
            <w:pPr>
              <w:jc w:val="center"/>
            </w:pPr>
            <w:r>
              <w:rPr>
                <w:rFonts w:ascii="Times New Roman" w:hAnsi="Times New Roman"/>
                <w:b/>
                <w:sz w:val="26"/>
              </w:rPr>
              <w:t>Mục đích</w:t>
            </w:r>
          </w:p>
        </w:tc>
        <w:tc>
          <w:tcPr>
            <w:tcW w:type="dxa" w:w="1728"/>
          </w:tcPr>
          <w:p>
            <w:pPr>
              <w:jc w:val="center"/>
            </w:pPr>
            <w:r>
              <w:rPr>
                <w:rFonts w:ascii="Times New Roman" w:hAnsi="Times New Roman"/>
                <w:b/>
                <w:sz w:val="26"/>
              </w:rPr>
              <w:t>Thành phần cốt lõi</w:t>
            </w:r>
          </w:p>
        </w:tc>
        <w:tc>
          <w:tcPr>
            <w:tcW w:type="dxa" w:w="1728"/>
          </w:tcPr>
          <w:p>
            <w:pPr>
              <w:jc w:val="center"/>
            </w:pPr>
            <w:r>
              <w:rPr>
                <w:rFonts w:ascii="Times New Roman" w:hAnsi="Times New Roman"/>
                <w:b/>
                <w:sz w:val="26"/>
              </w:rPr>
              <w:t>Ý nghĩa trong hệ thống</w:t>
            </w:r>
          </w:p>
        </w:tc>
      </w:tr>
      <w:tr>
        <w:tc>
          <w:tcPr>
            <w:tcW w:type="dxa" w:w="1728"/>
          </w:tcPr>
          <w:p>
            <w:pPr>
              <w:jc w:val="center"/>
            </w:pPr>
            <w:r>
              <w:rPr>
                <w:rFonts w:ascii="Times New Roman" w:hAnsi="Times New Roman"/>
                <w:sz w:val="26"/>
              </w:rPr>
              <w:t>1</w:t>
            </w:r>
          </w:p>
        </w:tc>
        <w:tc>
          <w:tcPr>
            <w:tcW w:type="dxa" w:w="1728"/>
          </w:tcPr>
          <w:p>
            <w:pPr>
              <w:jc w:val="left"/>
            </w:pPr>
            <w:r>
              <w:rPr>
                <w:rFonts w:ascii="Times New Roman" w:hAnsi="Times New Roman"/>
                <w:sz w:val="26"/>
              </w:rPr>
              <w:t>cache</w:t>
            </w:r>
          </w:p>
        </w:tc>
        <w:tc>
          <w:tcPr>
            <w:tcW w:type="dxa" w:w="1728"/>
          </w:tcPr>
          <w:p>
            <w:pPr>
              <w:jc w:val="left"/>
            </w:pPr>
            <w:r>
              <w:rPr>
                <w:rFonts w:ascii="Times New Roman" w:hAnsi="Times New Roman"/>
                <w:sz w:val="26"/>
              </w:rPr>
              <w:t>Lưu trữ dữ liệu cache tạm thời</w:t>
            </w:r>
          </w:p>
        </w:tc>
        <w:tc>
          <w:tcPr>
            <w:tcW w:type="dxa" w:w="1728"/>
          </w:tcPr>
          <w:p>
            <w:pPr>
              <w:jc w:val="left"/>
            </w:pPr>
            <w:r>
              <w:rPr>
                <w:rFonts w:ascii="Times New Roman" w:hAnsi="Times New Roman"/>
                <w:sz w:val="26"/>
              </w:rPr>
              <w:t>key, value, expiration</w:t>
            </w:r>
          </w:p>
        </w:tc>
        <w:tc>
          <w:tcPr>
            <w:tcW w:type="dxa" w:w="1728"/>
          </w:tcPr>
          <w:p>
            <w:pPr>
              <w:jc w:val="left"/>
            </w:pPr>
            <w:r>
              <w:rPr>
                <w:rFonts w:ascii="Times New Roman" w:hAnsi="Times New Roman"/>
                <w:sz w:val="26"/>
              </w:rPr>
              <w:t>Giúp tăng tốc truy xuất dữ liệu trong API</w:t>
            </w:r>
          </w:p>
        </w:tc>
      </w:tr>
      <w:tr>
        <w:tc>
          <w:tcPr>
            <w:tcW w:type="dxa" w:w="1728"/>
          </w:tcPr>
          <w:p>
            <w:pPr>
              <w:jc w:val="center"/>
            </w:pPr>
            <w:r>
              <w:rPr>
                <w:rFonts w:ascii="Times New Roman" w:hAnsi="Times New Roman"/>
                <w:sz w:val="26"/>
              </w:rPr>
              <w:t>2</w:t>
            </w:r>
          </w:p>
        </w:tc>
        <w:tc>
          <w:tcPr>
            <w:tcW w:type="dxa" w:w="1728"/>
          </w:tcPr>
          <w:p>
            <w:pPr>
              <w:jc w:val="left"/>
            </w:pPr>
            <w:r>
              <w:rPr>
                <w:rFonts w:ascii="Times New Roman" w:hAnsi="Times New Roman"/>
                <w:sz w:val="26"/>
              </w:rPr>
              <w:t>cache_locks</w:t>
            </w:r>
          </w:p>
        </w:tc>
        <w:tc>
          <w:tcPr>
            <w:tcW w:type="dxa" w:w="1728"/>
          </w:tcPr>
          <w:p>
            <w:pPr>
              <w:jc w:val="left"/>
            </w:pPr>
            <w:r>
              <w:rPr>
                <w:rFonts w:ascii="Times New Roman" w:hAnsi="Times New Roman"/>
                <w:sz w:val="26"/>
              </w:rPr>
              <w:t>Khóa các tiến trình cache</w:t>
            </w:r>
          </w:p>
        </w:tc>
        <w:tc>
          <w:tcPr>
            <w:tcW w:type="dxa" w:w="1728"/>
          </w:tcPr>
          <w:p>
            <w:pPr>
              <w:jc w:val="left"/>
            </w:pPr>
            <w:r>
              <w:rPr>
                <w:rFonts w:ascii="Times New Roman" w:hAnsi="Times New Roman"/>
                <w:sz w:val="26"/>
              </w:rPr>
              <w:t>key, owner, expiration</w:t>
            </w:r>
          </w:p>
        </w:tc>
        <w:tc>
          <w:tcPr>
            <w:tcW w:type="dxa" w:w="1728"/>
          </w:tcPr>
          <w:p>
            <w:pPr>
              <w:jc w:val="left"/>
            </w:pPr>
            <w:r>
              <w:rPr>
                <w:rFonts w:ascii="Times New Roman" w:hAnsi="Times New Roman"/>
                <w:sz w:val="26"/>
              </w:rPr>
              <w:t>Quản lý chống ghi đè dữ liệu bất đồng bộ</w:t>
            </w:r>
          </w:p>
        </w:tc>
      </w:tr>
      <w:tr>
        <w:tc>
          <w:tcPr>
            <w:tcW w:type="dxa" w:w="1728"/>
          </w:tcPr>
          <w:p>
            <w:pPr>
              <w:jc w:val="center"/>
            </w:pPr>
            <w:r>
              <w:rPr>
                <w:rFonts w:ascii="Times New Roman" w:hAnsi="Times New Roman"/>
                <w:sz w:val="26"/>
              </w:rPr>
              <w:t>3</w:t>
            </w:r>
          </w:p>
        </w:tc>
        <w:tc>
          <w:tcPr>
            <w:tcW w:type="dxa" w:w="1728"/>
          </w:tcPr>
          <w:p>
            <w:pPr>
              <w:jc w:val="left"/>
            </w:pPr>
            <w:r>
              <w:rPr>
                <w:rFonts w:ascii="Times New Roman" w:hAnsi="Times New Roman"/>
                <w:sz w:val="26"/>
              </w:rPr>
              <w:t>jobs</w:t>
            </w:r>
          </w:p>
        </w:tc>
        <w:tc>
          <w:tcPr>
            <w:tcW w:type="dxa" w:w="1728"/>
          </w:tcPr>
          <w:p>
            <w:pPr>
              <w:jc w:val="left"/>
            </w:pPr>
            <w:r>
              <w:rPr>
                <w:rFonts w:ascii="Times New Roman" w:hAnsi="Times New Roman"/>
                <w:sz w:val="26"/>
              </w:rPr>
              <w:t>Hàng đợi công việc (Queue)</w:t>
            </w:r>
          </w:p>
        </w:tc>
        <w:tc>
          <w:tcPr>
            <w:tcW w:type="dxa" w:w="1728"/>
          </w:tcPr>
          <w:p>
            <w:pPr>
              <w:jc w:val="left"/>
            </w:pPr>
            <w:r>
              <w:rPr>
                <w:rFonts w:ascii="Times New Roman" w:hAnsi="Times New Roman"/>
                <w:sz w:val="26"/>
              </w:rPr>
              <w:t>queue, payload, attempts</w:t>
            </w:r>
          </w:p>
        </w:tc>
        <w:tc>
          <w:tcPr>
            <w:tcW w:type="dxa" w:w="1728"/>
          </w:tcPr>
          <w:p>
            <w:pPr>
              <w:jc w:val="left"/>
            </w:pPr>
            <w:r>
              <w:rPr>
                <w:rFonts w:ascii="Times New Roman" w:hAnsi="Times New Roman"/>
                <w:sz w:val="26"/>
              </w:rPr>
              <w:t>Xử lý các tác vụ ngầm chạy nền như gửi email</w:t>
            </w:r>
          </w:p>
        </w:tc>
      </w:tr>
      <w:tr>
        <w:tc>
          <w:tcPr>
            <w:tcW w:type="dxa" w:w="1728"/>
          </w:tcPr>
          <w:p>
            <w:pPr>
              <w:jc w:val="center"/>
            </w:pPr>
            <w:r>
              <w:rPr>
                <w:rFonts w:ascii="Times New Roman" w:hAnsi="Times New Roman"/>
                <w:sz w:val="26"/>
              </w:rPr>
              <w:t>4</w:t>
            </w:r>
          </w:p>
        </w:tc>
        <w:tc>
          <w:tcPr>
            <w:tcW w:type="dxa" w:w="1728"/>
          </w:tcPr>
          <w:p>
            <w:pPr>
              <w:jc w:val="left"/>
            </w:pPr>
            <w:r>
              <w:rPr>
                <w:rFonts w:ascii="Times New Roman" w:hAnsi="Times New Roman"/>
                <w:sz w:val="26"/>
              </w:rPr>
              <w:t>job_batches</w:t>
            </w:r>
          </w:p>
        </w:tc>
        <w:tc>
          <w:tcPr>
            <w:tcW w:type="dxa" w:w="1728"/>
          </w:tcPr>
          <w:p>
            <w:pPr>
              <w:jc w:val="left"/>
            </w:pPr>
            <w:r>
              <w:rPr>
                <w:rFonts w:ascii="Times New Roman" w:hAnsi="Times New Roman"/>
                <w:sz w:val="26"/>
              </w:rPr>
              <w:t>Quản lý nhóm công việc</w:t>
            </w:r>
          </w:p>
        </w:tc>
        <w:tc>
          <w:tcPr>
            <w:tcW w:type="dxa" w:w="1728"/>
          </w:tcPr>
          <w:p>
            <w:pPr>
              <w:jc w:val="left"/>
            </w:pPr>
            <w:r>
              <w:rPr>
                <w:rFonts w:ascii="Times New Roman" w:hAnsi="Times New Roman"/>
                <w:sz w:val="26"/>
              </w:rPr>
              <w:t>pending_jobs, failed_jobs</w:t>
            </w:r>
          </w:p>
        </w:tc>
        <w:tc>
          <w:tcPr>
            <w:tcW w:type="dxa" w:w="1728"/>
          </w:tcPr>
          <w:p>
            <w:pPr>
              <w:jc w:val="left"/>
            </w:pPr>
            <w:r>
              <w:rPr>
                <w:rFonts w:ascii="Times New Roman" w:hAnsi="Times New Roman"/>
                <w:sz w:val="26"/>
              </w:rPr>
              <w:t>Cho phép xử lý một nhóm job và theo dõi tiến độ</w:t>
            </w:r>
          </w:p>
        </w:tc>
      </w:tr>
      <w:tr>
        <w:tc>
          <w:tcPr>
            <w:tcW w:type="dxa" w:w="1728"/>
          </w:tcPr>
          <w:p>
            <w:pPr>
              <w:jc w:val="center"/>
            </w:pPr>
            <w:r>
              <w:rPr>
                <w:rFonts w:ascii="Times New Roman" w:hAnsi="Times New Roman"/>
                <w:sz w:val="26"/>
              </w:rPr>
              <w:t>5</w:t>
            </w:r>
          </w:p>
        </w:tc>
        <w:tc>
          <w:tcPr>
            <w:tcW w:type="dxa" w:w="1728"/>
          </w:tcPr>
          <w:p>
            <w:pPr>
              <w:jc w:val="left"/>
            </w:pPr>
            <w:r>
              <w:rPr>
                <w:rFonts w:ascii="Times New Roman" w:hAnsi="Times New Roman"/>
                <w:sz w:val="26"/>
              </w:rPr>
              <w:t>failed_jobs</w:t>
            </w:r>
          </w:p>
        </w:tc>
        <w:tc>
          <w:tcPr>
            <w:tcW w:type="dxa" w:w="1728"/>
          </w:tcPr>
          <w:p>
            <w:pPr>
              <w:jc w:val="left"/>
            </w:pPr>
            <w:r>
              <w:rPr>
                <w:rFonts w:ascii="Times New Roman" w:hAnsi="Times New Roman"/>
                <w:sz w:val="26"/>
              </w:rPr>
              <w:t>Lưu các công việc thất bại</w:t>
            </w:r>
          </w:p>
        </w:tc>
        <w:tc>
          <w:tcPr>
            <w:tcW w:type="dxa" w:w="1728"/>
          </w:tcPr>
          <w:p>
            <w:pPr>
              <w:jc w:val="left"/>
            </w:pPr>
            <w:r>
              <w:rPr>
                <w:rFonts w:ascii="Times New Roman" w:hAnsi="Times New Roman"/>
                <w:sz w:val="26"/>
              </w:rPr>
              <w:t>payload, exception, failed_at</w:t>
            </w:r>
          </w:p>
        </w:tc>
        <w:tc>
          <w:tcPr>
            <w:tcW w:type="dxa" w:w="1728"/>
          </w:tcPr>
          <w:p>
            <w:pPr>
              <w:jc w:val="left"/>
            </w:pPr>
            <w:r>
              <w:rPr>
                <w:rFonts w:ascii="Times New Roman" w:hAnsi="Times New Roman"/>
                <w:sz w:val="26"/>
              </w:rPr>
              <w:t>Giúp debug khi có lỗi trong quá trình thực thi queue</w:t>
            </w:r>
          </w:p>
        </w:tc>
      </w:tr>
    </w:tbl>
    <w:p/>
    <w:p>
      <w:r>
        <w:rPr>
          <w:rFonts w:ascii="Times New Roman" w:hAnsi="Times New Roman"/>
          <w:b/>
          <w:sz w:val="26"/>
        </w:rPr>
        <w:t>3.4.2. Mối quan hệ giữa các bảng</w:t>
      </w:r>
    </w:p>
    <w:p>
      <w:r>
        <w:rPr>
          <w:rFonts w:ascii="Times New Roman" w:hAnsi="Times New Roman"/>
          <w:sz w:val="26"/>
        </w:rPr>
        <w:t>1. Quan hệ Một - Nhiều (1 - N) giữa Users và Plants:</w:t>
      </w:r>
    </w:p>
    <w:p>
      <w:r>
        <w:rPr>
          <w:rFonts w:ascii="Times New Roman" w:hAnsi="Times New Roman"/>
          <w:sz w:val="26"/>
        </w:rPr>
        <w:t>- Bảng users (1) - bảng plants (N): Một người dùng có thể sở hữu, chăm sóc nhiều cây trồng khác nhau, nhưng mỗi cây trồng chỉ thuộc về duy nhất một người dùng.</w:t>
      </w:r>
    </w:p>
    <w:p>
      <w:r>
        <w:rPr>
          <w:rFonts w:ascii="Times New Roman" w:hAnsi="Times New Roman"/>
          <w:sz w:val="26"/>
        </w:rPr>
        <w:t>- Khóa ngoại liên kết: trường user_id trong bảng plants tham chiếu đến id của bảng users (ràng buộc fk_user_plant_new_v2, cascade on delete).</w:t>
      </w:r>
    </w:p>
    <w:p>
      <w:r>
        <w:rPr>
          <w:rFonts w:ascii="Times New Roman" w:hAnsi="Times New Roman"/>
          <w:sz w:val="26"/>
        </w:rPr>
      </w:r>
    </w:p>
    <w:p>
      <w:r>
        <w:rPr>
          <w:rFonts w:ascii="Times New Roman" w:hAnsi="Times New Roman"/>
          <w:sz w:val="26"/>
        </w:rPr>
        <w:t>2. Quan hệ Một - Nhiều (1 - N) giữa Plants và Plant_histories:</w:t>
      </w:r>
    </w:p>
    <w:p>
      <w:r>
        <w:rPr>
          <w:rFonts w:ascii="Times New Roman" w:hAnsi="Times New Roman"/>
          <w:sz w:val="26"/>
        </w:rPr>
        <w:t>- Bảng plants (1) - bảng plant_histories (N): Một cây trồng có thể có nhiều lịch sử chăm sóc (các hành động như tưới nước, bón phân...), nhưng mỗi bản ghi lịch sử chỉ áp dụng cho một cây duy nhất.</w:t>
      </w:r>
    </w:p>
    <w:p>
      <w:r>
        <w:rPr>
          <w:rFonts w:ascii="Times New Roman" w:hAnsi="Times New Roman"/>
          <w:sz w:val="26"/>
        </w:rPr>
        <w:t>- Khóa ngoại liên kết: trường plant_id trong bảng plant_histories tham chiếu đến id của bảng plants (cascade on delete).</w:t>
      </w:r>
    </w:p>
    <w:p>
      <w:r>
        <w:rPr>
          <w:rFonts w:ascii="Times New Roman" w:hAnsi="Times New Roman"/>
          <w:sz w:val="26"/>
        </w:rPr>
      </w:r>
    </w:p>
    <w:p>
      <w:r>
        <w:rPr>
          <w:rFonts w:ascii="Times New Roman" w:hAnsi="Times New Roman"/>
          <w:sz w:val="26"/>
        </w:rPr>
        <w:t>3. Quan hệ Một - Nhiều (1 - N) giữa Plants và Plant_care_schedules:</w:t>
      </w:r>
    </w:p>
    <w:p>
      <w:r>
        <w:rPr>
          <w:rFonts w:ascii="Times New Roman" w:hAnsi="Times New Roman"/>
          <w:sz w:val="26"/>
        </w:rPr>
        <w:t>- Bảng plants (1) - bảng plant_care_schedules (N): Một cây trồng có thể có nhiều lịch trình nhắc nhở chăm sóc (nhắc tưới, nhắc bón phân...), và mỗi lịch trình chỉ thuộc về một cây đó.</w:t>
      </w:r>
    </w:p>
    <w:p>
      <w:r>
        <w:rPr>
          <w:rFonts w:ascii="Times New Roman" w:hAnsi="Times New Roman"/>
          <w:sz w:val="26"/>
        </w:rPr>
        <w:t>- Khóa ngoại liên kết: trường plant_id trong bảng plant_care_schedules tham chiếu đến id của bảng plants (cascade on delete).</w:t>
      </w:r>
    </w:p>
    <w:p>
      <w:r>
        <w:rPr>
          <w:rFonts w:ascii="Times New Roman" w:hAnsi="Times New Roman"/>
          <w:sz w:val="26"/>
        </w:rPr>
      </w:r>
    </w:p>
    <w:p>
      <w:r>
        <w:rPr>
          <w:rFonts w:ascii="Times New Roman" w:hAnsi="Times New Roman"/>
          <w:sz w:val="26"/>
        </w:rPr>
        <w:t>4. Các bảng độc lập, không có khóa ngoại (Danh mục, Tin tức, Hệ thống):</w:t>
      </w:r>
    </w:p>
    <w:p>
      <w:r>
        <w:rPr>
          <w:rFonts w:ascii="Times New Roman" w:hAnsi="Times New Roman"/>
          <w:sz w:val="26"/>
        </w:rPr>
        <w:t>- Bảng plant_libraries: Bảng đóng vai trò như một thư viện từ điển bách khoa về cây, không bị ràng buộc bởi user. Dữ liệu này dùng để user tham khảo hoặc sao chép.</w:t>
      </w:r>
    </w:p>
    <w:p>
      <w:r>
        <w:rPr>
          <w:rFonts w:ascii="Times New Roman" w:hAnsi="Times New Roman"/>
          <w:sz w:val="26"/>
        </w:rPr>
        <w:t>- Bảng pest_disease_guides: Bảng từ điển các loại sâu bệnh hại.</w:t>
      </w:r>
    </w:p>
    <w:p>
      <w:r>
        <w:rPr>
          <w:rFonts w:ascii="Times New Roman" w:hAnsi="Times New Roman"/>
          <w:sz w:val="26"/>
        </w:rPr>
        <w:t>- Bảng articles: Bảng tin tức, mẹo chăm sóc.</w:t>
      </w:r>
    </w:p>
    <w:p>
      <w:r>
        <w:rPr>
          <w:rFonts w:ascii="Times New Roman" w:hAnsi="Times New Roman"/>
          <w:sz w:val="26"/>
        </w:rPr>
        <w:t>- Các bảng hệ thống (sessions, password_reset_tokens, cache, jobs...): Tự hoạt động theo framework Laravel, trong đó bảng sessions có liên kết yếu (nullable) với users thông qua user_id.</w:t>
      </w:r>
    </w:p>
    <w:p>
      <w:r>
        <w:br w:type="page"/>
      </w:r>
    </w:p>
    <w:p>
      <w:r>
        <w:rPr>
          <w:rFonts w:ascii="Times New Roman" w:hAnsi="Times New Roman"/>
          <w:b/>
          <w:sz w:val="26"/>
        </w:rPr>
        <w:t>3.4.3. Mô hình quan hệ và vật lý</w:t>
      </w:r>
    </w:p>
    <w:p>
      <w:pPr>
        <w:jc w:val="center"/>
      </w:pPr>
      <w:r>
        <w:drawing>
          <wp:inline xmlns:a="http://schemas.openxmlformats.org/drawingml/2006/main" xmlns:pic="http://schemas.openxmlformats.org/drawingml/2006/picture">
            <wp:extent cx="5486400" cy="5413753"/>
            <wp:docPr id="1" name="Picture 1"/>
            <wp:cNvGraphicFramePr>
              <a:graphicFrameLocks noChangeAspect="1"/>
            </wp:cNvGraphicFramePr>
            <a:graphic>
              <a:graphicData uri="http://schemas.openxmlformats.org/drawingml/2006/picture">
                <pic:pic>
                  <pic:nvPicPr>
                    <pic:cNvPr id="0" name="mo_hinh_quan_he.png"/>
                    <pic:cNvPicPr/>
                  </pic:nvPicPr>
                  <pic:blipFill>
                    <a:blip r:embed="rId9"/>
                    <a:stretch>
                      <a:fillRect/>
                    </a:stretch>
                  </pic:blipFill>
                  <pic:spPr>
                    <a:xfrm>
                      <a:off x="0" y="0"/>
                      <a:ext cx="5486400" cy="5413753"/>
                    </a:xfrm>
                    <a:prstGeom prst="rect"/>
                  </pic:spPr>
                </pic:pic>
              </a:graphicData>
            </a:graphic>
          </wp:inline>
        </w:drawing>
      </w:r>
    </w:p>
    <w:p>
      <w:pPr>
        <w:jc w:val="center"/>
      </w:pPr>
      <w:r>
        <w:rPr>
          <w:rFonts w:ascii="Times New Roman" w:hAnsi="Times New Roman"/>
          <w:i/>
          <w:sz w:val="26"/>
        </w:rPr>
        <w:t>Hình 3.14: Mô hình quan hệ và vật lý của cơ sở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